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E3A8A"/>
          <w:sz w:val="56"/>
        </w:rPr>
        <w:t>ERP CIETE INGENIEROS</w:t>
      </w:r>
    </w:p>
    <w:p>
      <w:pPr>
        <w:jc w:val="center"/>
      </w:pPr>
      <w:r>
        <w:rPr>
          <w:color w:val="37518E"/>
          <w:sz w:val="32"/>
        </w:rPr>
        <w:t>Documentación Técnica y de Usuario</w:t>
      </w:r>
    </w:p>
    <w:p/>
    <w:p>
      <w:pPr>
        <w:jc w:val="center"/>
      </w:pPr>
      <w:r>
        <w:rPr>
          <w:color w:val="64748B"/>
          <w:sz w:val="24"/>
        </w:rPr>
        <w:t>Versión 2.0  ·  16/04/2026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Índice</w:t>
      </w:r>
    </w:p>
    <w:p>
      <w:r>
        <w:rPr>
          <w:sz w:val="24"/>
        </w:rPr>
        <w:t xml:space="preserve">  1.  Arquitectura y estructura del proyecto</w:t>
      </w:r>
    </w:p>
    <w:p>
      <w:r>
        <w:rPr>
          <w:sz w:val="24"/>
        </w:rPr>
        <w:t xml:space="preserve">  2.  Esquema de la base de datos</w:t>
      </w:r>
    </w:p>
    <w:p>
      <w:r>
        <w:rPr>
          <w:sz w:val="24"/>
        </w:rPr>
        <w:t xml:space="preserve">  3.  Guía de instalación</w:t>
      </w:r>
    </w:p>
    <w:p>
      <w:r>
        <w:rPr>
          <w:sz w:val="24"/>
        </w:rPr>
        <w:t xml:space="preserve">  4.  Credenciales de acceso</w:t>
      </w:r>
    </w:p>
    <w:p>
      <w:r>
        <w:rPr>
          <w:sz w:val="24"/>
        </w:rPr>
        <w:t xml:space="preserve">  5.  Guía de uso diario</w:t>
      </w:r>
    </w:p>
    <w:p>
      <w:r>
        <w:rPr>
          <w:sz w:val="24"/>
        </w:rPr>
        <w:t xml:space="preserve">  6.  Módulo de Empresas</w:t>
      </w:r>
    </w:p>
    <w:p>
      <w:r>
        <w:rPr>
          <w:sz w:val="24"/>
        </w:rPr>
        <w:t xml:space="preserve">  7.  Módulo de Contactos</w:t>
      </w:r>
    </w:p>
    <w:p>
      <w:r>
        <w:rPr>
          <w:sz w:val="24"/>
        </w:rPr>
        <w:t xml:space="preserve">  8.  Módulo de Estaciones de Servicio</w:t>
      </w:r>
    </w:p>
    <w:p>
      <w:r>
        <w:br w:type="page"/>
      </w:r>
    </w:p>
    <w:p>
      <w:pPr>
        <w:pStyle w:val="Heading1"/>
      </w:pPr>
      <w:r>
        <w:rPr>
          <w:color w:val="1E3A8A"/>
        </w:rPr>
        <w:t>1. Arquitectura y Estructura del Proyecto</w:t>
      </w:r>
    </w:p>
    <w:p>
      <w:r>
        <w:t>El ERP Ciete es una aplicación web de dos capas: un backend REST API desarrollado en Python/FastAPI y un frontend SPA (Single Page Application) en Angular 17. Ambas piezas son completamente independientes y se comunican mediante HTTP/JSON.</w:t>
      </w:r>
    </w:p>
    <w:p>
      <w:pPr>
        <w:pStyle w:val="Heading2"/>
      </w:pPr>
      <w:r>
        <w:rPr>
          <w:color w:val="2563EB"/>
        </w:rPr>
        <w:t>1.1 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8A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880"/>
            <w:shd w:val="clear" w:color="auto" w:fill="1E3A8A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880"/>
            <w:shd w:val="clear" w:color="auto" w:fill="1E3A8A"/>
          </w:tcPr>
          <w:p>
            <w:r>
              <w:rPr>
                <w:b/>
                <w:color w:val="FFFFFF"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3.13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0.135+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3.x (archivo)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4.x+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3.5+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Angular</w:t>
            </w:r>
          </w:p>
        </w:tc>
        <w:tc>
          <w:tcPr>
            <w:tcW w:type="dxa" w:w="2880"/>
          </w:tcPr>
          <w:p>
            <w:r>
              <w:t>17+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5.4+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 / 20+</w:t>
            </w:r>
          </w:p>
        </w:tc>
      </w:tr>
    </w:tbl>
    <w:p/>
    <w:p>
      <w:pPr>
        <w:pStyle w:val="Heading2"/>
      </w:pPr>
      <w:r>
        <w:rPr>
          <w:color w:val="2563EB"/>
        </w:rPr>
        <w:t>1.2  Estructura de Carpetas — Backend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backend/</w:t>
        <w:br/>
        <w:t>├── main.py                  ← Punto de entrada FastAPI. Configura CORS,</w:t>
        <w:br/>
        <w:t>│                              registra routers y crea el usuario admin</w:t>
        <w:br/>
        <w:t>│                              al arrancar (startup event).</w:t>
        <w:br/>
        <w:t>├── database.py              ← Conexión SQLite con SQLAlchemy.</w:t>
        <w:br/>
        <w:t>│                              Expone get_db() como dependencia.</w:t>
        <w:br/>
        <w:t>├── auth.py                  ← JWT (python-jose) + hashing bcrypt.</w:t>
        <w:br/>
        <w:t>│                              Funciones: create_access_token,</w:t>
        <w:br/>
        <w:t>│                              get_current_user, verify_password,</w:t>
        <w:br/>
        <w:t>│                              get_password_hash.</w:t>
        <w:br/>
        <w:t>├── requirements.txt         ← Dependencias Python del proyecto.</w:t>
        <w:br/>
        <w:t>├── database.sqlite          ← Archivo de base de datos (auto-generado).</w:t>
        <w:br/>
        <w:t>│</w:t>
        <w:br/>
        <w:t>├── models/                  ← Modelos SQLAlchemy (tablas de la BD)</w:t>
        <w:br/>
        <w:t>│   ├── user.py              ← Tabla users</w:t>
        <w:br/>
        <w:t>│   ├── presupuesto.py       ← Tablas presupuestos + presupuestos_lineas</w:t>
        <w:br/>
        <w:t>│   ├── pedido.py            ← Tablas pedidos + lineas_pedido</w:t>
        <w:br/>
        <w:t>│   ├── empresa.py           ← Tablas empresas + contactos_empresas</w:t>
        <w:br/>
        <w:t>│   ├── contacto.py          ← Tabla contactos</w:t>
        <w:br/>
        <w:t>│   └── estacion.py          ← Tabla es (estaciones de servicio)</w:t>
        <w:br/>
        <w:t>│</w:t>
        <w:br/>
        <w:t>├── schemas/                 ← Schemas Pydantic (validación + serialización)</w:t>
        <w:br/>
        <w:t>│   ├── user.py              ← UserOut, UserCreate, Token, LoginRequest</w:t>
        <w:br/>
        <w:t>│   ├── presupuesto.py       ← PresupuestoOut, PresupuestoCreate, etc.</w:t>
        <w:br/>
        <w:t>│   ├── pedido.py            ← PedidoOut, LineaPedidoOut</w:t>
        <w:br/>
        <w:t>│   ├── empresa.py           ← EmpresaOut, EmpresaCreate,</w:t>
        <w:br/>
        <w:t>│   │                          ContactoEmpresaOut, ContactoEmpresaCreate</w:t>
        <w:br/>
        <w:t>│   ├── contacto.py          ← ContactoOut, ContactoCreate</w:t>
        <w:br/>
        <w:t>│   └── estacion.py          ← EstacionOut, EstacionCreate</w:t>
        <w:br/>
        <w:t>│</w:t>
        <w:br/>
        <w:t>└── routers/                 ← Endpoints REST organizados por área</w:t>
        <w:br/>
        <w:t xml:space="preserve">    ├── auth.py              ← POST /auth/login, /auth/registro, GET /auth/me</w:t>
        <w:br/>
        <w:t xml:space="preserve">    ├── presupuestos.py      ← CRUD presupuestos + cambio estado + convertir</w:t>
        <w:br/>
        <w:t xml:space="preserve">    ├── pedidos.py           ← GET /pedidos, GET /pedidos/{id}</w:t>
        <w:br/>
        <w:t xml:space="preserve">    ├── empresas.py          ← CRUD empresas + gestión contactos-empresa</w:t>
        <w:br/>
        <w:t xml:space="preserve">    ├── contactos.py         ← CRUD contactos</w:t>
        <w:br/>
        <w:t xml:space="preserve">    └── estaciones.py        ← CRUD estaciones de servicio</w:t>
      </w:r>
    </w:p>
    <w:p/>
    <w:p>
      <w:pPr>
        <w:pStyle w:val="Heading2"/>
      </w:pPr>
      <w:r>
        <w:rPr>
          <w:color w:val="2563EB"/>
        </w:rPr>
        <w:t>1.3  Endpoints de la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Login → devuelve JWT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/auth/registro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Registra nuevo usuario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Datos del usuario actual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/presupuestos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Lista todos los presupuestos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/presupuestos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Crea presupuesto con líneas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/presupuestos/{id}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Detalle de un presupuesto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/presupuestos/{id}/estado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Cambia estado del presupuesto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/presupuestos/{id}/convertir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Convierte presupuesto a pedido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/pedidos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Lista todos los pedidos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/pedidos/{id}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Detalle de un pedido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/empresas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Lista todas las empresas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/empresas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Crea una nueva empresa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/empresas/{id}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Detalle de una empresa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/empresas/{id}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Actualiza una empresa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/empresas/{id}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Elimina una empresa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/empresas/{id}/contactos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Contactos de la empresa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/empresas/{id}/contactos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Vincula contacto a empresa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/contactos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Lista todos los contactos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/contactos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Crea un nuevo contacto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/contactos/{id}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Detalle de un contacto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/contactos/{id}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Actualiza un contacto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/contactos/{id}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Elimina un contacto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/estaciones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Lista todas las estaciones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/estaciones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Crea una nueva estación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/estaciones/{id}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Detalle de una estación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/estaciones/{id}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Actualiza una estación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/estaciones/{id}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Elimina una estación</w:t>
            </w:r>
          </w:p>
        </w:tc>
      </w:tr>
    </w:tbl>
    <w:p/>
    <w:p>
      <w:pPr>
        <w:pStyle w:val="Heading2"/>
      </w:pPr>
      <w:r>
        <w:rPr>
          <w:color w:val="2563EB"/>
        </w:rPr>
        <w:t>1.4  Estructura de Carpetas — Frontend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frontend/src/app/</w:t>
        <w:br/>
        <w:t>├── app.component.ts         ← Componente raíz (solo renderiza &lt;router-outlet&gt;)</w:t>
        <w:br/>
        <w:t>├── app.config.ts            ← Configura provideHttpClient + provideRouter</w:t>
        <w:br/>
        <w:t>├── app.routes.ts            ← Definición de rutas con lazy loading</w:t>
        <w:br/>
        <w:t>│</w:t>
        <w:br/>
        <w:t>├── core/</w:t>
        <w:br/>
        <w:t>│   ├── services/</w:t>
        <w:br/>
        <w:t>│   │   ├── auth.service.ts          ← login, logout, getToken, getMe</w:t>
        <w:br/>
        <w:t>│   │   ├── presupuestos.service.ts  ← getAll, getOne, create,</w:t>
        <w:br/>
        <w:t>│   │   │                               cambiarEstado, convertir</w:t>
        <w:br/>
        <w:t>│   │   ├── pedidos.service.ts       ← getAll, getOne</w:t>
        <w:br/>
        <w:t>│   │   ├── empresas.service.ts      ← getAll, getOne, create,</w:t>
        <w:br/>
        <w:t>│   │   │                               update, delete</w:t>
        <w:br/>
        <w:t>│   │   ├── contactos.service.ts     ← getAll, getOne, create,</w:t>
        <w:br/>
        <w:t>│   │   │                               update, delete</w:t>
        <w:br/>
        <w:t>│   │   └── estaciones.service.ts    ← getAll, getOne, create,</w:t>
        <w:br/>
        <w:t>│   │                                   update, delete</w:t>
        <w:br/>
        <w:t>│   ├── interceptors/</w:t>
        <w:br/>
        <w:t>│   │   └── auth.interceptor.ts      ← Añade Bearer token a cada petición</w:t>
        <w:br/>
        <w:t>│   └── guards/</w:t>
        <w:br/>
        <w:t>│       └── auth.guard.ts            ← Redirige a /login si no hay token</w:t>
        <w:br/>
        <w:t>│</w:t>
        <w:br/>
        <w:t>├── pages/</w:t>
        <w:br/>
        <w:t>│   ├── login/                       ← Formulario de inicio de sesión</w:t>
        <w:br/>
        <w:t>│   ├── dashboard/                   ← Pantalla principal con accesos</w:t>
        <w:br/>
        <w:t>│   ├── presupuestos/</w:t>
        <w:br/>
        <w:t>│   │   ├── list/                    ← Tabla de presupuestos</w:t>
        <w:br/>
        <w:t>│   │   ├── form/                    ← Nuevo presupuesto con líneas</w:t>
        <w:br/>
        <w:t>│   │   └── detail/                  ← Detalle + cambio estado + convertir</w:t>
        <w:br/>
        <w:t>│   ├── pedidos/</w:t>
        <w:br/>
        <w:t>│   │   ├── list/                    ← Tabla de pedidos</w:t>
        <w:br/>
        <w:t>│   │   └── detail/                  ← Detalle completo del pedido</w:t>
        <w:br/>
        <w:t>│   ├── empresas/</w:t>
        <w:br/>
        <w:t>│   │   ├── list/                    ← Tabla de empresas</w:t>
        <w:br/>
        <w:t>│   │   ├── form/                    ← Crear / editar empresa</w:t>
        <w:br/>
        <w:t>│   │   └── detail/                  ← Detalle de la empresa</w:t>
        <w:br/>
        <w:t>│   ├── contactos/</w:t>
        <w:br/>
        <w:t>│   │   ├── list/                    ← Tabla de contactos</w:t>
        <w:br/>
        <w:t>│   │   ├── form/                    ← Crear / editar contacto</w:t>
        <w:br/>
        <w:t>│   │   └── detail/                  ← Detalle del contacto</w:t>
        <w:br/>
        <w:t>│   └── estaciones/</w:t>
        <w:br/>
        <w:t>│       ├── list/                    ← Tabla de estaciones</w:t>
        <w:br/>
        <w:t>│       ├── form/                    ← Crear / editar estación</w:t>
        <w:br/>
        <w:t>│       └── detail/                  ← Detalle de la estación</w:t>
        <w:br/>
        <w:t>│</w:t>
        <w:br/>
        <w:t>└── shared/</w:t>
        <w:br/>
        <w:t xml:space="preserve">    └── navbar/                      ← Barra de navegación compartida</w:t>
      </w:r>
    </w:p>
    <w:p/>
    <w:p>
      <w:pPr>
        <w:pStyle w:val="Heading2"/>
      </w:pPr>
      <w:r>
        <w:rPr>
          <w:color w:val="2563EB"/>
        </w:rPr>
        <w:t>1.5  Rutas del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color="auto" w:fill="2563EB"/>
          </w:tcPr>
          <w:p>
            <w:r>
              <w:rPr>
                <w:b/>
                <w:color w:val="FFFFFF"/>
              </w:rPr>
              <w:t>Protegida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LoginComponent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/presupuestos</w:t>
            </w:r>
          </w:p>
        </w:tc>
        <w:tc>
          <w:tcPr>
            <w:tcW w:type="dxa" w:w="2880"/>
          </w:tcPr>
          <w:p>
            <w:r>
              <w:t>PresupuestosListComponent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/presupuestos/new</w:t>
            </w:r>
          </w:p>
        </w:tc>
        <w:tc>
          <w:tcPr>
            <w:tcW w:type="dxa" w:w="2880"/>
          </w:tcPr>
          <w:p>
            <w:r>
              <w:t>PresupuestosFormComponent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/presupuestos/:id</w:t>
            </w:r>
          </w:p>
        </w:tc>
        <w:tc>
          <w:tcPr>
            <w:tcW w:type="dxa" w:w="2880"/>
          </w:tcPr>
          <w:p>
            <w:r>
              <w:t>PresupuestosDetailComponent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/pedidos</w:t>
            </w:r>
          </w:p>
        </w:tc>
        <w:tc>
          <w:tcPr>
            <w:tcW w:type="dxa" w:w="2880"/>
          </w:tcPr>
          <w:p>
            <w:r>
              <w:t>PedidosListComponent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/pedidos/:id</w:t>
            </w:r>
          </w:p>
        </w:tc>
        <w:tc>
          <w:tcPr>
            <w:tcW w:type="dxa" w:w="2880"/>
          </w:tcPr>
          <w:p>
            <w:r>
              <w:t>PedidosDetailComponent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/empresas</w:t>
            </w:r>
          </w:p>
        </w:tc>
        <w:tc>
          <w:tcPr>
            <w:tcW w:type="dxa" w:w="2880"/>
          </w:tcPr>
          <w:p>
            <w:r>
              <w:t>EmpresasListComponent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/empresas/new</w:t>
            </w:r>
          </w:p>
        </w:tc>
        <w:tc>
          <w:tcPr>
            <w:tcW w:type="dxa" w:w="2880"/>
          </w:tcPr>
          <w:p>
            <w:r>
              <w:t>EmpresasFormComponent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/empresas/:id</w:t>
            </w:r>
          </w:p>
        </w:tc>
        <w:tc>
          <w:tcPr>
            <w:tcW w:type="dxa" w:w="2880"/>
          </w:tcPr>
          <w:p>
            <w:r>
              <w:t>EmpresasDetailComponent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/empresas/:id/edit</w:t>
            </w:r>
          </w:p>
        </w:tc>
        <w:tc>
          <w:tcPr>
            <w:tcW w:type="dxa" w:w="2880"/>
          </w:tcPr>
          <w:p>
            <w:r>
              <w:t>EmpresasFormComponent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/contactos</w:t>
            </w:r>
          </w:p>
        </w:tc>
        <w:tc>
          <w:tcPr>
            <w:tcW w:type="dxa" w:w="2880"/>
          </w:tcPr>
          <w:p>
            <w:r>
              <w:t>ContactosListComponent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/contactos/new</w:t>
            </w:r>
          </w:p>
        </w:tc>
        <w:tc>
          <w:tcPr>
            <w:tcW w:type="dxa" w:w="2880"/>
          </w:tcPr>
          <w:p>
            <w:r>
              <w:t>ContactosFormComponent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/contactos/:id</w:t>
            </w:r>
          </w:p>
        </w:tc>
        <w:tc>
          <w:tcPr>
            <w:tcW w:type="dxa" w:w="2880"/>
          </w:tcPr>
          <w:p>
            <w:r>
              <w:t>ContactosDetailComponent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/contactos/:id/edit</w:t>
            </w:r>
          </w:p>
        </w:tc>
        <w:tc>
          <w:tcPr>
            <w:tcW w:type="dxa" w:w="2880"/>
          </w:tcPr>
          <w:p>
            <w:r>
              <w:t>ContactosFormComponent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/estaciones</w:t>
            </w:r>
          </w:p>
        </w:tc>
        <w:tc>
          <w:tcPr>
            <w:tcW w:type="dxa" w:w="2880"/>
          </w:tcPr>
          <w:p>
            <w:r>
              <w:t>EstacionesListComponent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/estaciones/new</w:t>
            </w:r>
          </w:p>
        </w:tc>
        <w:tc>
          <w:tcPr>
            <w:tcW w:type="dxa" w:w="2880"/>
          </w:tcPr>
          <w:p>
            <w:r>
              <w:t>EstacionesFormComponent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/estaciones/:id</w:t>
            </w:r>
          </w:p>
        </w:tc>
        <w:tc>
          <w:tcPr>
            <w:tcW w:type="dxa" w:w="2880"/>
          </w:tcPr>
          <w:p>
            <w:r>
              <w:t>EstacionesDetailComponent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/estaciones/:id/edit</w:t>
            </w:r>
          </w:p>
        </w:tc>
        <w:tc>
          <w:tcPr>
            <w:tcW w:type="dxa" w:w="2880"/>
          </w:tcPr>
          <w:p>
            <w:r>
              <w:t>EstacionesFormComponent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2. Esquema de la Base de Datos</w:t>
      </w:r>
    </w:p>
    <w:p>
      <w:r>
        <w:t>La base de datos es un único archivo SQLite ubicado en backend/database.sqlite. Se crea automáticamente al arrancar el servidor por primera vez. Contiene 9 tablas:</w:t>
      </w:r>
    </w:p>
    <w:p>
      <w:pPr>
        <w:pStyle w:val="Heading2"/>
      </w:pPr>
      <w:r>
        <w:rPr>
          <w:color w:val="2563EB"/>
        </w:rPr>
        <w:t>Tabla: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completo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 UNIQUE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Correo electrónico (login)</w:t>
            </w:r>
          </w:p>
        </w:tc>
      </w:tr>
      <w:tr>
        <w:tc>
          <w:tcPr>
            <w:tcW w:type="dxa" w:w="2160"/>
          </w:tcPr>
          <w:p>
            <w:r>
              <w:t>email_verified_at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Verificación de email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'user' o 'admin'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Hash bcrypt de la contraseña</w:t>
            </w:r>
          </w:p>
        </w:tc>
      </w:tr>
      <w:tr>
        <w:tc>
          <w:tcPr>
            <w:tcW w:type="dxa" w:w="2160"/>
          </w:tcPr>
          <w:p>
            <w:r>
              <w:t>remember_token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Token sesión persistente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presupuestos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id_presupuesto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id_proyecto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proyecto externo</w:t>
            </w:r>
          </w:p>
        </w:tc>
      </w:tr>
      <w:tr>
        <w:tc>
          <w:tcPr>
            <w:tcW w:type="dxa" w:w="2160"/>
          </w:tcPr>
          <w:p>
            <w:r>
              <w:t>id_empresa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empresa</w:t>
            </w:r>
          </w:p>
        </w:tc>
      </w:tr>
      <w:tr>
        <w:tc>
          <w:tcPr>
            <w:tcW w:type="dxa" w:w="2160"/>
          </w:tcPr>
          <w:p>
            <w:r>
              <w:t>id_contactos_empresas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contacto</w:t>
            </w:r>
          </w:p>
        </w:tc>
      </w:tr>
      <w:tr>
        <w:tc>
          <w:tcPr>
            <w:tcW w:type="dxa" w:w="2160"/>
          </w:tcPr>
          <w:p>
            <w:r>
              <w:t>id_es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ES</w:t>
            </w:r>
          </w:p>
        </w:tc>
      </w:tr>
      <w:tr>
        <w:tc>
          <w:tcPr>
            <w:tcW w:type="dxa" w:w="2160"/>
          </w:tcPr>
          <w:p>
            <w:r>
              <w:t>id_tarifario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tarifario</w:t>
            </w:r>
          </w:p>
        </w:tc>
      </w:tr>
      <w:tr>
        <w:tc>
          <w:tcPr>
            <w:tcW w:type="dxa" w:w="2160"/>
          </w:tcPr>
          <w:p>
            <w:r>
              <w:t>fecha_presupuesto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del presupuesto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borrador/enviado/aprobado/rechazado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presupuestos_lineas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id_linea_presupuesto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id_presupuesto</w:t>
            </w:r>
          </w:p>
        </w:tc>
        <w:tc>
          <w:tcPr>
            <w:tcW w:type="dxa" w:w="2160"/>
          </w:tcPr>
          <w:p>
            <w:r>
              <w:t>INTEGER FK → presupuestos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Presupuesto al que pertenece</w:t>
            </w:r>
          </w:p>
        </w:tc>
      </w:tr>
      <w:tr>
        <w:tc>
          <w:tcPr>
            <w:tcW w:type="dxa" w:w="2160"/>
          </w:tcPr>
          <w:p>
            <w:r>
              <w:t>id_tarifario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tarifario</w:t>
            </w:r>
          </w:p>
        </w:tc>
      </w:tr>
      <w:tr>
        <w:tc>
          <w:tcPr>
            <w:tcW w:type="dxa" w:w="2160"/>
          </w:tcPr>
          <w:p>
            <w:r>
              <w:t>id_servicio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al servicio</w:t>
            </w:r>
          </w:p>
        </w:tc>
      </w:tr>
      <w:tr>
        <w:tc>
          <w:tcPr>
            <w:tcW w:type="dxa" w:w="2160"/>
          </w:tcPr>
          <w:p>
            <w:r>
              <w:t>unidades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Cantidad de unidades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pedidos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id_pedido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id_presupuesto</w:t>
            </w:r>
          </w:p>
        </w:tc>
        <w:tc>
          <w:tcPr>
            <w:tcW w:type="dxa" w:w="2160"/>
          </w:tcPr>
          <w:p>
            <w:r>
              <w:t>INTEGER FK → presupuestos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Presupuesto de origen</w:t>
            </w:r>
          </w:p>
        </w:tc>
      </w:tr>
      <w:tr>
        <w:tc>
          <w:tcPr>
            <w:tcW w:type="dxa" w:w="2160"/>
          </w:tcPr>
          <w:p>
            <w:r>
              <w:t>id_proyecto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proyecto</w:t>
            </w:r>
          </w:p>
        </w:tc>
      </w:tr>
      <w:tr>
        <w:tc>
          <w:tcPr>
            <w:tcW w:type="dxa" w:w="2160"/>
          </w:tcPr>
          <w:p>
            <w:r>
              <w:t>id_empresa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empresa</w:t>
            </w:r>
          </w:p>
        </w:tc>
      </w:tr>
      <w:tr>
        <w:tc>
          <w:tcPr>
            <w:tcW w:type="dxa" w:w="2160"/>
          </w:tcPr>
          <w:p>
            <w:r>
              <w:t>id_es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ES</w:t>
            </w:r>
          </w:p>
        </w:tc>
      </w:tr>
      <w:tr>
        <w:tc>
          <w:tcPr>
            <w:tcW w:type="dxa" w:w="2160"/>
          </w:tcPr>
          <w:p>
            <w:r>
              <w:t>id_tarifario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tarifario</w:t>
            </w:r>
          </w:p>
        </w:tc>
      </w:tr>
      <w:tr>
        <w:tc>
          <w:tcPr>
            <w:tcW w:type="dxa" w:w="2160"/>
          </w:tcPr>
          <w:p>
            <w:r>
              <w:t>fecha_solicitud_pedido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solicitud del pedido</w:t>
            </w:r>
          </w:p>
        </w:tc>
      </w:tr>
      <w:tr>
        <w:tc>
          <w:tcPr>
            <w:tcW w:type="dxa" w:w="2160"/>
          </w:tcPr>
          <w:p>
            <w:r>
              <w:t>fecha_solicitud_autofactura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solicitud de autofactura</w:t>
            </w:r>
          </w:p>
        </w:tc>
      </w:tr>
      <w:tr>
        <w:tc>
          <w:tcPr>
            <w:tcW w:type="dxa" w:w="2160"/>
          </w:tcPr>
          <w:p>
            <w:r>
              <w:t>fecha_recepcion_pedido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recepción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pendiente/completado/etc.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lineas_pedido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id_linea_pedido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id_pedido</w:t>
            </w:r>
          </w:p>
        </w:tc>
        <w:tc>
          <w:tcPr>
            <w:tcW w:type="dxa" w:w="2160"/>
          </w:tcPr>
          <w:p>
            <w:r>
              <w:t>INTEGER FK → pedidos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Pedido al que pertenece</w:t>
            </w:r>
          </w:p>
        </w:tc>
      </w:tr>
      <w:tr>
        <w:tc>
          <w:tcPr>
            <w:tcW w:type="dxa" w:w="2160"/>
          </w:tcPr>
          <w:p>
            <w:r>
              <w:t>id_servicio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al servicio</w:t>
            </w:r>
          </w:p>
        </w:tc>
      </w:tr>
      <w:tr>
        <w:tc>
          <w:tcPr>
            <w:tcW w:type="dxa" w:w="2160"/>
          </w:tcPr>
          <w:p>
            <w:r>
              <w:t>unidades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Cantidad de unidades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empresas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id_empresa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de la empresa</w:t>
            </w:r>
          </w:p>
        </w:tc>
      </w:tr>
      <w:tr>
        <w:tc>
          <w:tcPr>
            <w:tcW w:type="dxa" w:w="2160"/>
          </w:tcPr>
          <w:p>
            <w:r>
              <w:t>razon_social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Razón social</w:t>
            </w:r>
          </w:p>
        </w:tc>
      </w:tr>
      <w:tr>
        <w:tc>
          <w:tcPr>
            <w:tcW w:type="dxa" w:w="2160"/>
          </w:tcPr>
          <w:p>
            <w:r>
              <w:t>cif</w:t>
            </w:r>
          </w:p>
        </w:tc>
        <w:tc>
          <w:tcPr>
            <w:tcW w:type="dxa" w:w="2160"/>
          </w:tcPr>
          <w:p>
            <w:r>
              <w:t>TEXT UNIQUE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CIF de la empresa</w:t>
            </w:r>
          </w:p>
        </w:tc>
      </w:tr>
      <w:tr>
        <w:tc>
          <w:tcPr>
            <w:tcW w:type="dxa" w:w="2160"/>
          </w:tcPr>
          <w:p>
            <w:r>
              <w:t>id_direccion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dirección</w:t>
            </w:r>
          </w:p>
        </w:tc>
      </w:tr>
      <w:tr>
        <w:tc>
          <w:tcPr>
            <w:tcW w:type="dxa" w:w="2160"/>
          </w:tcPr>
          <w:p>
            <w:r>
              <w:t>id_telefono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teléfono</w:t>
            </w:r>
          </w:p>
        </w:tc>
      </w:tr>
      <w:tr>
        <w:tc>
          <w:tcPr>
            <w:tcW w:type="dxa" w:w="2160"/>
          </w:tcPr>
          <w:p>
            <w:r>
              <w:t>id_email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email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contactos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id_contacto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Nombre del contacto</w:t>
            </w:r>
          </w:p>
        </w:tc>
      </w:tr>
      <w:tr>
        <w:tc>
          <w:tcPr>
            <w:tcW w:type="dxa" w:w="2160"/>
          </w:tcPr>
          <w:p>
            <w:r>
              <w:t>apellido1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Primer apellido</w:t>
            </w:r>
          </w:p>
        </w:tc>
      </w:tr>
      <w:tr>
        <w:tc>
          <w:tcPr>
            <w:tcW w:type="dxa" w:w="2160"/>
          </w:tcPr>
          <w:p>
            <w:r>
              <w:t>apellido2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Segundo apellido</w:t>
            </w:r>
          </w:p>
        </w:tc>
      </w:tr>
      <w:tr>
        <w:tc>
          <w:tcPr>
            <w:tcW w:type="dxa" w:w="2160"/>
          </w:tcPr>
          <w:p>
            <w:r>
              <w:t>id_direccion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dirección</w:t>
            </w:r>
          </w:p>
        </w:tc>
      </w:tr>
      <w:tr>
        <w:tc>
          <w:tcPr>
            <w:tcW w:type="dxa" w:w="2160"/>
          </w:tcPr>
          <w:p>
            <w:r>
              <w:t>id_telefono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teléfono</w:t>
            </w:r>
          </w:p>
        </w:tc>
      </w:tr>
      <w:tr>
        <w:tc>
          <w:tcPr>
            <w:tcW w:type="dxa" w:w="2160"/>
          </w:tcPr>
          <w:p>
            <w:r>
              <w:t>id_email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email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contactos_empresas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id_contactos_empresas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id_empresa</w:t>
            </w:r>
          </w:p>
        </w:tc>
        <w:tc>
          <w:tcPr>
            <w:tcW w:type="dxa" w:w="2160"/>
          </w:tcPr>
          <w:p>
            <w:r>
              <w:t>INTEGER FK → empresas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Empresa asociada</w:t>
            </w:r>
          </w:p>
        </w:tc>
      </w:tr>
      <w:tr>
        <w:tc>
          <w:tcPr>
            <w:tcW w:type="dxa" w:w="2160"/>
          </w:tcPr>
          <w:p>
            <w:r>
              <w:t>id_contacto</w:t>
            </w:r>
          </w:p>
        </w:tc>
        <w:tc>
          <w:tcPr>
            <w:tcW w:type="dxa" w:w="2160"/>
          </w:tcPr>
          <w:p>
            <w:r>
              <w:t>INTEGER FK → contactos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Contacto asociado</w:t>
            </w:r>
          </w:p>
        </w:tc>
      </w:tr>
      <w:tr>
        <w:tc>
          <w:tcPr>
            <w:tcW w:type="dxa" w:w="2160"/>
          </w:tcPr>
          <w:p>
            <w:r>
              <w:t>puesto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Puesto del contacto</w:t>
            </w:r>
          </w:p>
        </w:tc>
      </w:tr>
      <w:tr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Categoría del contacto</w:t>
            </w:r>
          </w:p>
        </w:tc>
      </w:tr>
      <w:tr>
        <w:tc>
          <w:tcPr>
            <w:tcW w:type="dxa" w:w="2160"/>
          </w:tcPr>
          <w:p>
            <w:r>
              <w:t>id_direccion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dirección</w:t>
            </w:r>
          </w:p>
        </w:tc>
      </w:tr>
      <w:tr>
        <w:tc>
          <w:tcPr>
            <w:tcW w:type="dxa" w:w="2160"/>
          </w:tcPr>
          <w:p>
            <w:r>
              <w:t>id_telefono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teléfono</w:t>
            </w:r>
          </w:p>
        </w:tc>
      </w:tr>
      <w:tr>
        <w:tc>
          <w:tcPr>
            <w:tcW w:type="dxa" w:w="2160"/>
          </w:tcPr>
          <w:p>
            <w:r>
              <w:t>id_email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Referencia a email</w:t>
            </w:r>
          </w:p>
        </w:tc>
      </w:tr>
      <w:tr>
        <w:tc>
          <w:tcPr>
            <w:tcW w:type="dxa" w:w="2160"/>
          </w:tcPr>
          <w:p>
            <w:r>
              <w:t>es_usuario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1 si es usuario del sistema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Tabla: es (Estaciones de Servicio)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Nulo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id_es</w:t>
            </w:r>
          </w:p>
        </w:tc>
        <w:tc>
          <w:tcPr>
            <w:tcW w:type="dxa" w:w="2160"/>
          </w:tcPr>
          <w:p>
            <w:r>
              <w:t>INTEGER PK AUTOINCREMENT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id_empresa</w:t>
            </w:r>
          </w:p>
        </w:tc>
        <w:tc>
          <w:tcPr>
            <w:tcW w:type="dxa" w:w="2160"/>
          </w:tcPr>
          <w:p>
            <w:r>
              <w:t>INTEGER FK → empresas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Empresa propietaria</w:t>
            </w:r>
          </w:p>
        </w:tc>
      </w:tr>
      <w:tr>
        <w:tc>
          <w:tcPr>
            <w:tcW w:type="dxa" w:w="2160"/>
          </w:tcPr>
          <w:p>
            <w:r>
              <w:t>cod_es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Código de la estación</w:t>
            </w:r>
          </w:p>
        </w:tc>
      </w:tr>
      <w:tr>
        <w:tc>
          <w:tcPr>
            <w:tcW w:type="dxa" w:w="2160"/>
          </w:tcPr>
          <w:p>
            <w:r>
              <w:t>cod_retailgas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Código Retailgas</w:t>
            </w:r>
          </w:p>
        </w:tc>
      </w:tr>
      <w:tr>
        <w:tc>
          <w:tcPr>
            <w:tcW w:type="dxa" w:w="2160"/>
          </w:tcPr>
          <w:p>
            <w:r>
              <w:t>cod_sociedad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Código de sociedad</w:t>
            </w:r>
          </w:p>
        </w:tc>
      </w:tr>
      <w:tr>
        <w:tc>
          <w:tcPr>
            <w:tcW w:type="dxa" w:w="2160"/>
          </w:tcPr>
          <w:p>
            <w:r>
              <w:t>cod_solred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Código SOLRED</w:t>
            </w:r>
          </w:p>
        </w:tc>
      </w:tr>
      <w:tr>
        <w:tc>
          <w:tcPr>
            <w:tcW w:type="dxa" w:w="2160"/>
          </w:tcPr>
          <w:p>
            <w:r>
              <w:t>concesion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Concesión</w:t>
            </w:r>
          </w:p>
        </w:tc>
      </w:tr>
      <w:tr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Tipo de estación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Nombre de la estación</w:t>
            </w:r>
          </w:p>
        </w:tc>
      </w:tr>
      <w:tr>
        <w:tc>
          <w:tcPr>
            <w:tcW w:type="dxa" w:w="2160"/>
          </w:tcPr>
          <w:p>
            <w:r>
              <w:t>direccion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Dirección completa</w:t>
            </w:r>
          </w:p>
        </w:tc>
      </w:tr>
      <w:tr>
        <w:tc>
          <w:tcPr>
            <w:tcW w:type="dxa" w:w="2160"/>
          </w:tcPr>
          <w:p>
            <w:r>
              <w:t>cod_postal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Código postal</w:t>
            </w:r>
          </w:p>
        </w:tc>
      </w:tr>
      <w:tr>
        <w:tc>
          <w:tcPr>
            <w:tcW w:type="dxa" w:w="2160"/>
          </w:tcPr>
          <w:p>
            <w:r>
              <w:t>poblacion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Población</w:t>
            </w:r>
          </w:p>
        </w:tc>
      </w:tr>
      <w:tr>
        <w:tc>
          <w:tcPr>
            <w:tcW w:type="dxa" w:w="2160"/>
          </w:tcPr>
          <w:p>
            <w:r>
              <w:t>provincia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Provincia</w:t>
            </w:r>
          </w:p>
        </w:tc>
      </w:tr>
      <w:tr>
        <w:tc>
          <w:tcPr>
            <w:tcW w:type="dxa" w:w="2160"/>
          </w:tcPr>
          <w:p>
            <w:r>
              <w:t>ccaa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Comunidad autónoma</w:t>
            </w:r>
          </w:p>
        </w:tc>
      </w:tr>
      <w:tr>
        <w:tc>
          <w:tcPr>
            <w:tcW w:type="dxa" w:w="2160"/>
          </w:tcPr>
          <w:p>
            <w:r>
              <w:t>pais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País (def: España)</w:t>
            </w:r>
          </w:p>
        </w:tc>
      </w:tr>
      <w:tr>
        <w:tc>
          <w:tcPr>
            <w:tcW w:type="dxa" w:w="2160"/>
          </w:tcPr>
          <w:p>
            <w:r>
              <w:t>num_margenes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Número de márgenes</w:t>
            </w:r>
          </w:p>
        </w:tc>
      </w:tr>
      <w:tr>
        <w:tc>
          <w:tcPr>
            <w:tcW w:type="dxa" w:w="2160"/>
          </w:tcPr>
          <w:p>
            <w:r>
              <w:t>y_wgs84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Coordenada Y (latitud)</w:t>
            </w:r>
          </w:p>
        </w:tc>
      </w:tr>
      <w:tr>
        <w:tc>
          <w:tcPr>
            <w:tcW w:type="dxa" w:w="2160"/>
          </w:tcPr>
          <w:p>
            <w:r>
              <w:t>x_wgs84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Coordenada X (longitud)</w:t>
            </w:r>
          </w:p>
        </w:tc>
      </w:tr>
      <w:tr>
        <w:tc>
          <w:tcPr>
            <w:tcW w:type="dxa" w:w="2160"/>
          </w:tcPr>
          <w:p>
            <w:r>
              <w:t>vinculo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Vínculo</w:t>
            </w:r>
          </w:p>
        </w:tc>
      </w:tr>
      <w:tr>
        <w:tc>
          <w:tcPr>
            <w:tcW w:type="dxa" w:w="2160"/>
          </w:tcPr>
          <w:p>
            <w:r>
              <w:t>vinculo_2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Vínculo secundario</w:t>
            </w:r>
          </w:p>
        </w:tc>
      </w:tr>
      <w:tr>
        <w:tc>
          <w:tcPr>
            <w:tcW w:type="dxa" w:w="2160"/>
          </w:tcPr>
          <w:p>
            <w:r>
              <w:t>delegacion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Delegación</w:t>
            </w:r>
          </w:p>
        </w:tc>
      </w:tr>
      <w:tr>
        <w:tc>
          <w:tcPr>
            <w:tcW w:type="dxa" w:w="2160"/>
          </w:tcPr>
          <w:p>
            <w:r>
              <w:t>delegado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Delegado asignado</w:t>
            </w:r>
          </w:p>
        </w:tc>
      </w:tr>
      <w:tr>
        <w:tc>
          <w:tcPr>
            <w:tcW w:type="dxa" w:w="2160"/>
          </w:tcPr>
          <w:p>
            <w:r>
              <w:t>tecnico_gestion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Técnico de gestión</w:t>
            </w:r>
          </w:p>
        </w:tc>
      </w:tr>
      <w:tr>
        <w:tc>
          <w:tcPr>
            <w:tcW w:type="dxa" w:w="2160"/>
          </w:tcPr>
          <w:p>
            <w:r>
              <w:t>tl_tecnico_gestion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Teléfono técnico gestión</w:t>
            </w:r>
          </w:p>
        </w:tc>
      </w:tr>
      <w:tr>
        <w:tc>
          <w:tcPr>
            <w:tcW w:type="dxa" w:w="2160"/>
          </w:tcPr>
          <w:p>
            <w:r>
              <w:t>email_tecnico_gestion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Email técnico gestión</w:t>
            </w:r>
          </w:p>
        </w:tc>
      </w:tr>
      <w:tr>
        <w:tc>
          <w:tcPr>
            <w:tcW w:type="dxa" w:w="2160"/>
          </w:tcPr>
          <w:p>
            <w:r>
              <w:t>responsable_gestor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Responsable gestor</w:t>
            </w:r>
          </w:p>
        </w:tc>
      </w:tr>
      <w:tr>
        <w:tc>
          <w:tcPr>
            <w:tcW w:type="dxa" w:w="2160"/>
          </w:tcPr>
          <w:p>
            <w:r>
              <w:t>tel_movil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Teléfono móvil</w:t>
            </w:r>
          </w:p>
        </w:tc>
      </w:tr>
      <w:tr>
        <w:tc>
          <w:tcPr>
            <w:tcW w:type="dxa" w:w="2160"/>
          </w:tcPr>
          <w:p>
            <w:r>
              <w:t>tl_oficina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Teléfono oficina</w:t>
            </w:r>
          </w:p>
        </w:tc>
      </w:tr>
      <w:tr>
        <w:tc>
          <w:tcPr>
            <w:tcW w:type="dxa" w:w="2160"/>
          </w:tcPr>
          <w:p>
            <w:r>
              <w:t>sede_email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Email de la sede</w:t>
            </w:r>
          </w:p>
        </w:tc>
      </w:tr>
      <w:tr>
        <w:tc>
          <w:tcPr>
            <w:tcW w:type="dxa" w:w="2160"/>
          </w:tcPr>
          <w:p>
            <w:r>
              <w:t>tipo_mantenimiento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Tipo de mantenimiento</w:t>
            </w:r>
          </w:p>
        </w:tc>
      </w:tr>
      <w:tr>
        <w:tc>
          <w:tcPr>
            <w:tcW w:type="dxa" w:w="2160"/>
          </w:tcPr>
          <w:p>
            <w:r>
              <w:t>f_alta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alta</w:t>
            </w:r>
          </w:p>
        </w:tc>
      </w:tr>
      <w:tr>
        <w:tc>
          <w:tcPr>
            <w:tcW w:type="dxa" w:w="2160"/>
          </w:tcPr>
          <w:p>
            <w:r>
              <w:t>f_baja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baja</w:t>
            </w:r>
          </w:p>
        </w:tc>
      </w:tr>
      <w:tr>
        <w:tc>
          <w:tcPr>
            <w:tcW w:type="dxa" w:w="2160"/>
          </w:tcPr>
          <w:p>
            <w:r>
              <w:t>f_alta_modificacion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modificación alta</w:t>
            </w:r>
          </w:p>
        </w:tc>
      </w:tr>
      <w:tr>
        <w:tc>
          <w:tcPr>
            <w:tcW w:type="dxa" w:w="2160"/>
          </w:tcPr>
          <w:p>
            <w:r>
              <w:t>nif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NIF de la estación</w:t>
            </w:r>
          </w:p>
        </w:tc>
      </w:tr>
      <w:tr>
        <w:tc>
          <w:tcPr>
            <w:tcW w:type="dxa" w:w="2160"/>
          </w:tcPr>
          <w:p>
            <w:r>
              <w:t>horario_apertura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Horario de apertura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/>
    <w:p>
      <w:pPr>
        <w:pStyle w:val="Heading2"/>
      </w:pPr>
      <w:r>
        <w:rPr>
          <w:color w:val="2563EB"/>
        </w:rPr>
        <w:t>Relaciones entre Tablas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users</w:t>
        <w:br/>
        <w:t xml:space="preserve">  (sin FK salientes)</w:t>
        <w:br/>
        <w:br/>
        <w:t>presupuestos</w:t>
        <w:br/>
        <w:t xml:space="preserve">  └─ presupuestos_lineas  (id_presupuesto → presupuestos.id_presupuesto)</w:t>
        <w:br/>
        <w:t xml:space="preserve">  └─ pedidos              (id_presupuesto → presupuestos.id_presupuesto)</w:t>
        <w:br/>
        <w:br/>
        <w:t>pedidos</w:t>
        <w:br/>
        <w:t xml:space="preserve">  └─ lineas_pedido        (id_pedido → pedidos.id_pedido)</w:t>
        <w:br/>
        <w:br/>
        <w:t>empresas</w:t>
        <w:br/>
        <w:t xml:space="preserve">  └─ contactos_empresas   (id_empresa → empresas.id_empresa)</w:t>
        <w:br/>
        <w:t xml:space="preserve">  └─ es                   (id_empresa → empresas.id_empresa)</w:t>
        <w:br/>
        <w:br/>
        <w:t>contactos</w:t>
        <w:br/>
        <w:t xml:space="preserve">  └─ contactos_empresas   (id_contacto → contactos.id_contacto)</w:t>
        <w:br/>
        <w:br/>
        <w:t>contactos_empresas</w:t>
        <w:br/>
        <w:t xml:space="preserve">  ├─ id_empresa  → empresas.id_empresa</w:t>
        <w:br/>
        <w:t xml:space="preserve">  └─ id_contacto → contactos.id_contacto</w:t>
      </w:r>
    </w:p>
    <w:p>
      <w:r>
        <w:br w:type="page"/>
      </w:r>
    </w:p>
    <w:p>
      <w:pPr>
        <w:pStyle w:val="Heading1"/>
      </w:pPr>
      <w:r>
        <w:rPr>
          <w:color w:val="1E3A8A"/>
        </w:rPr>
        <w:t>3. Guía de Instalación</w:t>
      </w:r>
    </w:p>
    <w:p>
      <w:pPr>
        <w:pStyle w:val="Heading2"/>
      </w:pPr>
      <w:r>
        <w:rPr>
          <w:color w:val="2563EB"/>
        </w:rPr>
        <w:t>3.1  Requisitos previos</w:t>
      </w:r>
    </w:p>
    <w:p>
      <w:r>
        <w:t>Instala las siguientes herramientas antes de continuar:</w:t>
      </w:r>
    </w:p>
    <w:p>
      <w:pPr>
        <w:pStyle w:val="Heading3"/>
      </w:pPr>
      <w:r>
        <w:t>Python 3.11 o superior</w:t>
      </w:r>
    </w:p>
    <w:p>
      <w:pPr>
        <w:pStyle w:val="ListBullet"/>
      </w:pPr>
      <w:r>
        <w:t>Descarga: https://www.python.org/downloads/</w:t>
      </w:r>
    </w:p>
    <w:p>
      <w:pPr>
        <w:pStyle w:val="ListBullet"/>
      </w:pPr>
      <w:r>
        <w:t>Marca la opción "Add Python to PATH" durante la instalación.</w:t>
      </w:r>
    </w:p>
    <w:p>
      <w:pPr>
        <w:pStyle w:val="ListBullet"/>
      </w:pPr>
      <w:r>
        <w:t>Verifica en terminal: python --version</w:t>
      </w:r>
    </w:p>
    <w:p>
      <w:pPr>
        <w:pStyle w:val="Heading3"/>
      </w:pPr>
      <w:r>
        <w:t>Node.js 18 o superior (incluye npm)</w:t>
      </w:r>
    </w:p>
    <w:p>
      <w:pPr>
        <w:pStyle w:val="ListBullet"/>
      </w:pPr>
      <w:r>
        <w:t>Descarga: https://nodejs.org/  (versión LTS recomendada)</w:t>
      </w:r>
    </w:p>
    <w:p>
      <w:pPr>
        <w:pStyle w:val="ListBullet"/>
      </w:pPr>
      <w:r>
        <w:t>Verifica en terminal: node --version  y  npm --version</w:t>
      </w:r>
    </w:p>
    <w:p>
      <w:pPr>
        <w:pStyle w:val="Heading3"/>
      </w:pPr>
      <w:r>
        <w:t>Angular CLI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npm install -g @angular/cli</w:t>
      </w:r>
    </w:p>
    <w:p>
      <w:pPr>
        <w:pStyle w:val="ListBullet"/>
      </w:pPr>
      <w:r>
        <w:t>Verifica: ng version</w:t>
      </w:r>
    </w:p>
    <w:p>
      <w:pPr>
        <w:pStyle w:val="Heading3"/>
      </w:pPr>
      <w:r>
        <w:t>(Opcional) Visual Studio Code</w:t>
      </w:r>
    </w:p>
    <w:p>
      <w:pPr>
        <w:pStyle w:val="ListBullet"/>
      </w:pPr>
      <w:r>
        <w:t>Descarga: https://code.visualstudio.com/</w:t>
      </w:r>
    </w:p>
    <w:p>
      <w:pPr>
        <w:pStyle w:val="ListBullet"/>
      </w:pPr>
      <w:r>
        <w:t>Extensiones recomendadas: Python (Microsoft), Angular Language Service, SQLite Viewer (Florian Klampfer).</w:t>
      </w:r>
    </w:p>
    <w:p/>
    <w:p>
      <w:pPr>
        <w:pStyle w:val="Heading2"/>
      </w:pPr>
      <w:r>
        <w:rPr>
          <w:color w:val="2563EB"/>
        </w:rPr>
        <w:t>3.2  Instalación del Backend</w:t>
      </w:r>
    </w:p>
    <w:p>
      <w:r>
        <w:t>Abre una terminal (PowerShell o CMD) y ejecuta: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# 1. Entra en la carpeta del backend</w:t>
        <w:br/>
        <w:t>cd C:\Users\Bernardo\Documents\erp-abaco\backend</w:t>
        <w:br/>
        <w:br/>
        <w:t># 2. Instala las dependencias</w:t>
        <w:br/>
        <w:t>python -m pip install -r requirements.txt</w:t>
        <w:br/>
        <w:br/>
        <w:t># 3. Comprueba que no hay errores</w:t>
      </w:r>
    </w:p>
    <w:p>
      <w:r>
        <w:t>Si la instalación es correcta verás "Successfully installed ..." sin errores en rojo.</w:t>
      </w:r>
    </w:p>
    <w:p>
      <w:r>
        <w:t>NOTA: No es necesario crear la base de datos manualmente. El servidor la crea automáticamente en el primer arranque.</w:t>
      </w:r>
    </w:p>
    <w:p/>
    <w:p>
      <w:pPr>
        <w:pStyle w:val="Heading2"/>
      </w:pPr>
      <w:r>
        <w:rPr>
          <w:color w:val="2563EB"/>
        </w:rPr>
        <w:t>3.3  Instalación del Frontend</w:t>
      </w:r>
    </w:p>
    <w:p>
      <w:r>
        <w:t>Abre otra terminal y ejecuta: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# 1. Entra en la carpeta del frontend</w:t>
        <w:br/>
        <w:t>cd C:\Users\Bernardo\Documents\erp-abaco\frontend</w:t>
        <w:br/>
        <w:br/>
        <w:t># 2. Instala los paquetes de Node</w:t>
        <w:br/>
        <w:t>npm install</w:t>
        <w:br/>
        <w:br/>
        <w:t># (puede tardar 1-2 minutos la primera vez)</w:t>
      </w:r>
    </w:p>
    <w:p>
      <w:r>
        <w:br w:type="page"/>
      </w:r>
    </w:p>
    <w:p>
      <w:pPr>
        <w:pStyle w:val="Heading1"/>
      </w:pPr>
      <w:r>
        <w:rPr>
          <w:color w:val="1E3A8A"/>
        </w:rPr>
        <w:t>4. Credenciales de Acceso</w:t>
      </w:r>
    </w:p>
    <w:p>
      <w:pPr>
        <w:pStyle w:val="Heading2"/>
      </w:pPr>
      <w:r>
        <w:rPr>
          <w:color w:val="2563EB"/>
        </w:rPr>
        <w:t>4.1  Usuario Administrador por Defecto</w:t>
      </w:r>
    </w:p>
    <w:p>
      <w:r>
        <w:t>Al arrancar el backend por primera vez se crea automáticamente un usuario administrador con las siguientes credenciales: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admin@ciete.es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admin123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</w:tbl>
    <w:p/>
    <w:p>
      <w:r>
        <w:rPr>
          <w:b/>
          <w:color w:val="B91C1C"/>
        </w:rPr>
        <w:t>⚠  IMPORTANTE: Cambia la contraseña del administrador en producción. Puedes hacerlo directamente en la base de datos con un cliente SQLite (p.ej. DB Browser for SQLite) o añadiendo un endpoint de cambio de contraseña.</w:t>
      </w:r>
    </w:p>
    <w:p/>
    <w:p>
      <w:pPr>
        <w:pStyle w:val="Heading2"/>
      </w:pPr>
      <w:r>
        <w:rPr>
          <w:color w:val="2563EB"/>
        </w:rPr>
        <w:t>4.2  Clave Secreta JWT</w:t>
      </w:r>
    </w:p>
    <w:p>
      <w:r>
        <w:t>La clave secreta usada para firmar los tokens JWT está definida en backend/auth.py en la constante SECRET_KEY. En un entorno de producción debe moverse a una variable de entorno.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SECRET_KEY = "4f3e2a1b9c8d7e6f5a4b3c2d1e0f9a8b7c6d5e4f3a2b1c0d9e8f7a6b5c4d3e2"</w:t>
        <w:br/>
        <w:t>ALGORITHM  = "HS256"</w:t>
        <w:br/>
        <w:t>Expiración = 8 horas</w:t>
      </w:r>
    </w:p>
    <w:p/>
    <w:p>
      <w:pPr>
        <w:pStyle w:val="Heading2"/>
      </w:pPr>
      <w:r>
        <w:rPr>
          <w:color w:val="2563EB"/>
        </w:rPr>
        <w:t>4.3  URLs de Acceso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4320"/>
            <w:shd w:val="clear" w:color="auto" w:fill="1E3A8A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Aplicación web (frontend)</w:t>
            </w:r>
          </w:p>
        </w:tc>
        <w:tc>
          <w:tcPr>
            <w:tcW w:type="dxa" w:w="4320"/>
          </w:tcPr>
          <w:p>
            <w:r>
              <w:t>http://localhost:4200</w:t>
            </w:r>
          </w:p>
        </w:tc>
      </w:tr>
      <w:tr>
        <w:tc>
          <w:tcPr>
            <w:tcW w:type="dxa" w:w="4320"/>
          </w:tcPr>
          <w:p>
            <w:r>
              <w:t>API REST (backend)</w:t>
            </w:r>
          </w:p>
        </w:tc>
        <w:tc>
          <w:tcPr>
            <w:tcW w:type="dxa" w:w="4320"/>
          </w:tcPr>
          <w:p>
            <w:r>
              <w:t>http://localhost:8000</w:t>
            </w:r>
          </w:p>
        </w:tc>
      </w:tr>
      <w:tr>
        <w:tc>
          <w:tcPr>
            <w:tcW w:type="dxa" w:w="4320"/>
          </w:tcPr>
          <w:p>
            <w:r>
              <w:t>Documentación Swagger (API)</w:t>
            </w:r>
          </w:p>
        </w:tc>
        <w:tc>
          <w:tcPr>
            <w:tcW w:type="dxa" w:w="4320"/>
          </w:tcPr>
          <w:p>
            <w:r>
              <w:t>http://localhost:8000/docs</w:t>
            </w:r>
          </w:p>
        </w:tc>
      </w:tr>
      <w:tr>
        <w:tc>
          <w:tcPr>
            <w:tcW w:type="dxa" w:w="4320"/>
          </w:tcPr>
          <w:p>
            <w:r>
              <w:t>Documentación ReDoc (API)</w:t>
            </w:r>
          </w:p>
        </w:tc>
        <w:tc>
          <w:tcPr>
            <w:tcW w:type="dxa" w:w="4320"/>
          </w:tcPr>
          <w:p>
            <w:r>
              <w:t>http://localhost:8000/redoc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5. Guía de Uso Diario</w:t>
      </w:r>
    </w:p>
    <w:p>
      <w:pPr>
        <w:pStyle w:val="Heading2"/>
      </w:pPr>
      <w:r>
        <w:rPr>
          <w:color w:val="2563EB"/>
        </w:rPr>
        <w:t>5.1  Arrancar el Sistema (cada vez que quieras usar el ERP)</w:t>
      </w:r>
    </w:p>
    <w:p>
      <w:r>
        <w:t>Para que la aplicación funcione necesitas tener DOS terminales abiertas de forma simultánea: una para el backend y otra para el frontend.</w:t>
      </w:r>
    </w:p>
    <w:p>
      <w:pPr>
        <w:pStyle w:val="Heading3"/>
      </w:pPr>
      <w:r>
        <w:t>Terminal 1 — Backend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cd C:\Users\Bernardo\Documents\erp-abaco\backend</w:t>
        <w:br/>
        <w:t>uvicorn main:app --reload</w:t>
      </w:r>
    </w:p>
    <w:p>
      <w:r>
        <w:t>Debes ver algo similar a: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INFO:     Uvicorn running on http://127.0.0.1:8000 (Press CTRL+C to quit)</w:t>
        <w:br/>
        <w:t>INFO:     Started reloader process [...]</w:t>
        <w:br/>
        <w:t>INFO:     Application startup complete.</w:t>
      </w:r>
    </w:p>
    <w:p>
      <w:pPr>
        <w:pStyle w:val="ListBullet"/>
      </w:pPr>
      <w:r>
        <w:t>El flag --reload hace que el servidor se reinicie automáticamente al editar archivos Python.</w:t>
      </w:r>
    </w:p>
    <w:p>
      <w:pPr>
        <w:pStyle w:val="ListBullet"/>
      </w:pPr>
      <w:r>
        <w:t>Deja esta terminal abierta mientras usas el ERP.</w:t>
      </w:r>
    </w:p>
    <w:p/>
    <w:p>
      <w:pPr>
        <w:pStyle w:val="Heading3"/>
      </w:pPr>
      <w:r>
        <w:t>Terminal 2 — Frontend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cd C:\Users\Bernardo\Documents\erp-abaco\frontend</w:t>
        <w:br/>
        <w:t>ng serve</w:t>
      </w:r>
    </w:p>
    <w:p>
      <w:r>
        <w:t>Debes ver algo similar a:</w:t>
      </w:r>
    </w:p>
    <w:p>
      <w:pPr>
        <w:ind w:left="576"/>
        <w:shd w:val="clear" w:color="auto" w:fill="F1F5F9"/>
      </w:pPr>
      <w:r>
        <w:rPr>
          <w:rFonts w:ascii="Courier New" w:hAnsi="Courier New"/>
          <w:color w:val="1E293B"/>
          <w:sz w:val="18"/>
        </w:rPr>
        <w:t>✔ Compiled successfully.</w:t>
        <w:br/>
        <w:t>Watch mode enabled. Watching for file changes...</w:t>
        <w:br/>
        <w:t xml:space="preserve">  ➜  Local:   http://localhost:4200/</w:t>
      </w:r>
    </w:p>
    <w:p>
      <w:pPr>
        <w:pStyle w:val="ListBullet"/>
      </w:pPr>
      <w:r>
        <w:t>Abre http://localhost:4200 en el navegador.</w:t>
      </w:r>
    </w:p>
    <w:p>
      <w:pPr>
        <w:pStyle w:val="ListBullet"/>
      </w:pPr>
      <w:r>
        <w:t>El frontend se recompila automáticamente cuando editas archivos TypeScript/HTML/CSS.</w:t>
      </w:r>
    </w:p>
    <w:p>
      <w:pPr>
        <w:pStyle w:val="ListBullet"/>
      </w:pPr>
      <w:r>
        <w:t>Deja esta terminal abierta mientras usas el ERP.</w:t>
      </w:r>
    </w:p>
    <w:p/>
    <w:p>
      <w:pPr>
        <w:pStyle w:val="Heading2"/>
      </w:pPr>
      <w:r>
        <w:rPr>
          <w:color w:val="2563EB"/>
        </w:rPr>
        <w:t>5.2  Acceder a la Aplicación</w:t>
      </w:r>
    </w:p>
    <w:p>
      <w:r>
        <w:t>Abre el navegador y ve a: http://localhost:4200</w:t>
      </w:r>
    </w:p>
    <w:p>
      <w:pPr>
        <w:pStyle w:val="ListBullet"/>
      </w:pPr>
      <w:r>
        <w:t>Introduce el email y contraseña del administrador.</w:t>
      </w:r>
    </w:p>
    <w:p>
      <w:pPr>
        <w:pStyle w:val="ListBullet"/>
      </w:pPr>
      <w:r>
        <w:t>Al hacer login, tu sesión se guarda en el navegador (localStorage) y dura 8 horas antes de expirar.</w:t>
      </w:r>
    </w:p>
    <w:p/>
    <w:p>
      <w:pPr>
        <w:pStyle w:val="Heading2"/>
      </w:pPr>
      <w:r>
        <w:rPr>
          <w:color w:val="2563EB"/>
        </w:rPr>
        <w:t>5.3  Flujo Principal: Presupuesto → Pedido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A34A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2880"/>
            <w:shd w:val="clear" w:color="auto" w:fill="16A34A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880"/>
            <w:shd w:val="clear" w:color="auto" w:fill="16A34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Ir a Presupuestos</w:t>
            </w:r>
          </w:p>
        </w:tc>
        <w:tc>
          <w:tcPr>
            <w:tcW w:type="dxa" w:w="2880"/>
          </w:tcPr>
          <w:p>
            <w:r>
              <w:t>Haz clic en "Presupuestos" en el menú lateral.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Nuevo Presupuesto</w:t>
            </w:r>
          </w:p>
        </w:tc>
        <w:tc>
          <w:tcPr>
            <w:tcW w:type="dxa" w:w="2880"/>
          </w:tcPr>
          <w:p>
            <w:r>
              <w:t>Pulsa "+ Nuevo Presupuesto", elige la fecha y añade líneas (id_servicio + unidades). Pulsa "Guardar".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Enviar</w:t>
            </w:r>
          </w:p>
        </w:tc>
        <w:tc>
          <w:tcPr>
            <w:tcW w:type="dxa" w:w="2880"/>
          </w:tcPr>
          <w:p>
            <w:r>
              <w:t>En el detalle del presupuesto, cambia el estado a "Enviado" usando los botones de estado.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Aprobar</w:t>
            </w:r>
          </w:p>
        </w:tc>
        <w:tc>
          <w:tcPr>
            <w:tcW w:type="dxa" w:w="2880"/>
          </w:tcPr>
          <w:p>
            <w:r>
              <w:t>Cuando el cliente acepte, cambia el estado a "Aprobado".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Convertir a Pedido</w:t>
            </w:r>
          </w:p>
        </w:tc>
        <w:tc>
          <w:tcPr>
            <w:tcW w:type="dxa" w:w="2880"/>
          </w:tcPr>
          <w:p>
            <w:r>
              <w:t>Con estado "Aprobado" aparece el botón verde "Convertir a Pedido". Al pulsarlo se crea automáticamente el pedido copiando todos los datos y líneas.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Gestionar el Pedido</w:t>
            </w:r>
          </w:p>
        </w:tc>
        <w:tc>
          <w:tcPr>
            <w:tcW w:type="dxa" w:w="2880"/>
          </w:tcPr>
          <w:p>
            <w:r>
              <w:t>Ve a la sección Pedidos para ver y gestionar el estado del pedido generado.</w:t>
            </w:r>
          </w:p>
        </w:tc>
      </w:tr>
    </w:tbl>
    <w:p/>
    <w:p>
      <w:pPr>
        <w:pStyle w:val="Heading2"/>
      </w:pPr>
      <w:r>
        <w:rPr>
          <w:color w:val="2563EB"/>
        </w:rPr>
        <w:t>5.4  Parar el Sistema</w:t>
      </w:r>
    </w:p>
    <w:p>
      <w:pPr>
        <w:pStyle w:val="ListBullet"/>
      </w:pPr>
      <w:r>
        <w:t>En cada terminal pulsa Ctrl + C para detener el servidor.</w:t>
      </w:r>
    </w:p>
    <w:p>
      <w:pPr>
        <w:pStyle w:val="ListBullet"/>
      </w:pPr>
      <w:r>
        <w:t>La base de datos se guarda automáticamente; no hay que hacer nada adicional.</w:t>
      </w:r>
    </w:p>
    <w:p/>
    <w:p>
      <w:pPr>
        <w:pStyle w:val="Heading2"/>
      </w:pPr>
      <w:r>
        <w:rPr>
          <w:color w:val="2563EB"/>
        </w:rPr>
        <w:t>5.5  Preguntas Frecuentes</w:t>
      </w:r>
    </w:p>
    <w:p>
      <w:r>
        <w:rPr>
          <w:b/>
          <w:color w:val="1E3A8A"/>
        </w:rPr>
        <w:t>P: ¿Se pierden los datos al parar?</w:t>
      </w:r>
    </w:p>
    <w:p>
      <w:pPr>
        <w:ind w:left="432"/>
      </w:pPr>
      <w:r>
        <w:t>R: No. Los datos se guardan en backend/database.sqlite, que persiste entre reinicios.</w:t>
      </w:r>
    </w:p>
    <w:p/>
    <w:p>
      <w:r>
        <w:rPr>
          <w:b/>
          <w:color w:val="1E3A8A"/>
        </w:rPr>
        <w:t>P: ¿Cómo añadir nuevos usuarios?</w:t>
      </w:r>
    </w:p>
    <w:p>
      <w:pPr>
        <w:ind w:left="432"/>
      </w:pPr>
      <w:r>
        <w:t>R: Desde la app ve a /auth/registro, o usa directamente el endpoint POST /auth/registro desde Swagger (http://localhost:8000/docs).</w:t>
      </w:r>
    </w:p>
    <w:p/>
    <w:p>
      <w:r>
        <w:rPr>
          <w:b/>
          <w:color w:val="1E3A8A"/>
        </w:rPr>
        <w:t>P: El login dice "Credenciales incorrectas"</w:t>
      </w:r>
    </w:p>
    <w:p>
      <w:pPr>
        <w:ind w:left="432"/>
      </w:pPr>
      <w:r>
        <w:t>R: Asegúrate de que el backend está corriendo en http://localhost:8000 y de que la terminal no muestra errores.</w:t>
      </w:r>
    </w:p>
    <w:p/>
    <w:p>
      <w:r>
        <w:rPr>
          <w:b/>
          <w:color w:val="1E3A8A"/>
        </w:rPr>
        <w:t>P: ¿Cómo ver la base de datos?</w:t>
      </w:r>
    </w:p>
    <w:p>
      <w:pPr>
        <w:ind w:left="432"/>
      </w:pPr>
      <w:r>
        <w:t>R: Descarga "DB Browser for SQLite" (https://sqlitebrowser.org/) y abre el archivo backend/database.sqlite para explorar y editar tablas.</w:t>
      </w:r>
    </w:p>
    <w:p/>
    <w:p>
      <w:r>
        <w:rPr>
          <w:b/>
          <w:color w:val="1E3A8A"/>
        </w:rPr>
        <w:t>P: ¿Dónde cambiar la URL del backend?</w:t>
      </w:r>
    </w:p>
    <w:p>
      <w:pPr>
        <w:ind w:left="432"/>
      </w:pPr>
      <w:r>
        <w:t>R: En frontend/src/environments/environment.ts, variable apiUrl.</w:t>
      </w:r>
    </w:p>
    <w:p/>
    <w:p>
      <w:r>
        <w:br w:type="page"/>
      </w:r>
    </w:p>
    <w:p>
      <w:pPr>
        <w:pStyle w:val="Heading1"/>
      </w:pPr>
      <w:r>
        <w:rPr>
          <w:color w:val="1E3A8A"/>
        </w:rPr>
        <w:t>6. Módulo de Empresas</w:t>
      </w:r>
    </w:p>
    <w:p>
      <w:r>
        <w:t>El módulo de Empresas permite gestionar las empresas registradas en el sistema. Cada empresa se identifica por su CIF y puede tener contactos asociados a través de la tabla intermedia contactos_empresas.</w:t>
      </w:r>
    </w:p>
    <w:p>
      <w:pPr>
        <w:pStyle w:val="Heading2"/>
      </w:pPr>
      <w:r>
        <w:rPr>
          <w:color w:val="2563EB"/>
        </w:rPr>
        <w:t>6.1  Acceso</w:t>
      </w:r>
    </w:p>
    <w:p>
      <w:pPr>
        <w:pStyle w:val="ListBullet"/>
      </w:pPr>
      <w:r>
        <w:t>Desde el Dashboard, haz clic en la tarjeta "Empresas".</w:t>
      </w:r>
    </w:p>
    <w:p>
      <w:pPr>
        <w:pStyle w:val="ListBullet"/>
      </w:pPr>
      <w:r>
        <w:t>También puedes acceder desde el menú de navegación superior → Empresas.</w:t>
      </w:r>
    </w:p>
    <w:p>
      <w:pPr>
        <w:pStyle w:val="Heading2"/>
      </w:pPr>
      <w:r>
        <w:rPr>
          <w:color w:val="2563EB"/>
        </w:rPr>
        <w:t>6.2  Listado de Empresas</w:t>
      </w:r>
    </w:p>
    <w:p>
      <w:pPr>
        <w:pStyle w:val="ListBullet"/>
      </w:pPr>
      <w:r>
        <w:t>Se muestra una tabla con ID, Nombre, Razón Social y CIF.</w:t>
      </w:r>
    </w:p>
    <w:p>
      <w:pPr>
        <w:pStyle w:val="ListBullet"/>
      </w:pPr>
      <w:r>
        <w:t>Desde la lista puedes Ver el detalle, Editar o Eliminar cada empresa.</w:t>
      </w:r>
    </w:p>
    <w:p>
      <w:pPr>
        <w:pStyle w:val="Heading2"/>
      </w:pPr>
      <w:r>
        <w:rPr>
          <w:color w:val="2563EB"/>
        </w:rPr>
        <w:t>6.3  Crear una Empresa</w:t>
      </w:r>
    </w:p>
    <w:p>
      <w:pPr>
        <w:pStyle w:val="ListBullet"/>
      </w:pPr>
      <w:r>
        <w:t>Pulsa el botón "+ Nueva Empresa".</w:t>
      </w:r>
    </w:p>
    <w:p>
      <w:pPr>
        <w:pStyle w:val="ListBullet"/>
      </w:pPr>
      <w:r>
        <w:t>Rellena el formulario: Nombre (obligatorio), Razón Social y CIF.</w:t>
      </w:r>
    </w:p>
    <w:p>
      <w:pPr>
        <w:pStyle w:val="ListBullet"/>
      </w:pPr>
      <w:r>
        <w:t>Pulsa "Guardar Empresa" para registrarla.</w:t>
      </w:r>
    </w:p>
    <w:p>
      <w:pPr>
        <w:pStyle w:val="Heading2"/>
      </w:pPr>
      <w:r>
        <w:rPr>
          <w:color w:val="2563EB"/>
        </w:rPr>
        <w:t>6.4  Editar una Empresa</w:t>
      </w:r>
    </w:p>
    <w:p>
      <w:pPr>
        <w:pStyle w:val="ListBullet"/>
      </w:pPr>
      <w:r>
        <w:t>Desde el listado o el detalle, pulsa "Editar".</w:t>
      </w:r>
    </w:p>
    <w:p>
      <w:pPr>
        <w:pStyle w:val="ListBullet"/>
      </w:pPr>
      <w:r>
        <w:t>Modifica los campos necesarios y pulsa "Actualizar".</w:t>
      </w:r>
    </w:p>
    <w:p>
      <w:pPr>
        <w:pStyle w:val="Heading2"/>
      </w:pPr>
      <w:r>
        <w:rPr>
          <w:color w:val="2563EB"/>
        </w:rPr>
        <w:t>6.5  Eliminar una Empresa</w:t>
      </w:r>
    </w:p>
    <w:p>
      <w:pPr>
        <w:pStyle w:val="ListBullet"/>
      </w:pPr>
      <w:r>
        <w:t>Desde el listado, pulsa "Eliminar" en la fila correspondiente.</w:t>
      </w:r>
    </w:p>
    <w:p>
      <w:pPr>
        <w:pStyle w:val="ListBullet"/>
      </w:pPr>
      <w:r>
        <w:t>Confirma la eliminación en el diálogo emergente.</w:t>
      </w:r>
    </w:p>
    <w:p>
      <w:pPr>
        <w:pStyle w:val="ListBullet"/>
      </w:pPr>
      <w:r>
        <w:t>⚠ Se eliminarán también las relaciones en contactos_empresas y estaciones asociadas.</w:t>
      </w:r>
    </w:p>
    <w:p>
      <w:pPr>
        <w:pStyle w:val="Heading2"/>
      </w:pPr>
      <w:r>
        <w:rPr>
          <w:color w:val="2563EB"/>
        </w:rPr>
        <w:t>6.6  Endpoints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770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D97706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880"/>
            <w:shd w:val="clear" w:color="auto" w:fill="D97706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/empresas</w:t>
            </w:r>
          </w:p>
        </w:tc>
        <w:tc>
          <w:tcPr>
            <w:tcW w:type="dxa" w:w="2880"/>
          </w:tcPr>
          <w:p>
            <w:r>
              <w:t>Lista todas las empresas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/empresas</w:t>
            </w:r>
          </w:p>
        </w:tc>
        <w:tc>
          <w:tcPr>
            <w:tcW w:type="dxa" w:w="2880"/>
          </w:tcPr>
          <w:p>
            <w:r>
              <w:t>Crea una nueva empresa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/empresas/{id}</w:t>
            </w:r>
          </w:p>
        </w:tc>
        <w:tc>
          <w:tcPr>
            <w:tcW w:type="dxa" w:w="2880"/>
          </w:tcPr>
          <w:p>
            <w:r>
              <w:t>Detalle de una empresa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/empresas/{id}</w:t>
            </w:r>
          </w:p>
        </w:tc>
        <w:tc>
          <w:tcPr>
            <w:tcW w:type="dxa" w:w="2880"/>
          </w:tcPr>
          <w:p>
            <w:r>
              <w:t>Actualiza una empresa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/empresas/{id}</w:t>
            </w:r>
          </w:p>
        </w:tc>
        <w:tc>
          <w:tcPr>
            <w:tcW w:type="dxa" w:w="2880"/>
          </w:tcPr>
          <w:p>
            <w:r>
              <w:t>Elimina una empresa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/empresas/{id}/contactos</w:t>
            </w:r>
          </w:p>
        </w:tc>
        <w:tc>
          <w:tcPr>
            <w:tcW w:type="dxa" w:w="2880"/>
          </w:tcPr>
          <w:p>
            <w:r>
              <w:t>Contactos de una empresa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/empresas/{id}/contactos</w:t>
            </w:r>
          </w:p>
        </w:tc>
        <w:tc>
          <w:tcPr>
            <w:tcW w:type="dxa" w:w="2880"/>
          </w:tcPr>
          <w:p>
            <w:r>
              <w:t>Vincula contacto a empresa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7. Módulo de Contactos</w:t>
      </w:r>
    </w:p>
    <w:p>
      <w:r>
        <w:t>El módulo de Contactos permite gestionar las personas de contacto. Un contacto puede vincularse a una o varias empresas a través de la tabla contactos_empresas, donde se registra su puesto y categoría.</w:t>
      </w:r>
    </w:p>
    <w:p>
      <w:pPr>
        <w:pStyle w:val="Heading2"/>
      </w:pPr>
      <w:r>
        <w:rPr>
          <w:color w:val="2563EB"/>
        </w:rPr>
        <w:t>7.1  Acceso</w:t>
      </w:r>
    </w:p>
    <w:p>
      <w:pPr>
        <w:pStyle w:val="ListBullet"/>
      </w:pPr>
      <w:r>
        <w:t>Desde el Dashboard, haz clic en la tarjeta "Contactos".</w:t>
      </w:r>
    </w:p>
    <w:p>
      <w:pPr>
        <w:pStyle w:val="ListBullet"/>
      </w:pPr>
      <w:r>
        <w:t>También puedes acceder desde el menú de navegación superior → Contactos.</w:t>
      </w:r>
    </w:p>
    <w:p>
      <w:pPr>
        <w:pStyle w:val="Heading2"/>
      </w:pPr>
      <w:r>
        <w:rPr>
          <w:color w:val="2563EB"/>
        </w:rPr>
        <w:t>7.2  Listado de Contactos</w:t>
      </w:r>
    </w:p>
    <w:p>
      <w:pPr>
        <w:pStyle w:val="ListBullet"/>
      </w:pPr>
      <w:r>
        <w:t>Se muestra una tabla con ID, Nombre, Primer Apellido y Segundo Apellido.</w:t>
      </w:r>
    </w:p>
    <w:p>
      <w:pPr>
        <w:pStyle w:val="ListBullet"/>
      </w:pPr>
      <w:r>
        <w:t>Desde la lista puedes Ver, Editar o Eliminar cada contacto.</w:t>
      </w:r>
    </w:p>
    <w:p>
      <w:pPr>
        <w:pStyle w:val="Heading2"/>
      </w:pPr>
      <w:r>
        <w:rPr>
          <w:color w:val="2563EB"/>
        </w:rPr>
        <w:t>7.3  Crear un Contacto</w:t>
      </w:r>
    </w:p>
    <w:p>
      <w:pPr>
        <w:pStyle w:val="ListBullet"/>
      </w:pPr>
      <w:r>
        <w:t>Pulsa el botón "+ Nuevo Contacto".</w:t>
      </w:r>
    </w:p>
    <w:p>
      <w:pPr>
        <w:pStyle w:val="ListBullet"/>
      </w:pPr>
      <w:r>
        <w:t>Rellena el formulario: Nombre (obligatorio), Primer Apellido y Segundo Apellido.</w:t>
      </w:r>
    </w:p>
    <w:p>
      <w:pPr>
        <w:pStyle w:val="ListBullet"/>
      </w:pPr>
      <w:r>
        <w:t>Pulsa "Guardar Contacto" para registrarlo.</w:t>
      </w:r>
    </w:p>
    <w:p>
      <w:pPr>
        <w:pStyle w:val="Heading2"/>
      </w:pPr>
      <w:r>
        <w:rPr>
          <w:color w:val="2563EB"/>
        </w:rPr>
        <w:t>7.4  Editar un Contacto</w:t>
      </w:r>
    </w:p>
    <w:p>
      <w:pPr>
        <w:pStyle w:val="ListBullet"/>
      </w:pPr>
      <w:r>
        <w:t>Desde el listado o el detalle, pulsa "Editar".</w:t>
      </w:r>
    </w:p>
    <w:p>
      <w:pPr>
        <w:pStyle w:val="ListBullet"/>
      </w:pPr>
      <w:r>
        <w:t>Modifica los campos necesarios y pulsa "Actualizar".</w:t>
      </w:r>
    </w:p>
    <w:p>
      <w:pPr>
        <w:pStyle w:val="Heading2"/>
      </w:pPr>
      <w:r>
        <w:rPr>
          <w:color w:val="2563EB"/>
        </w:rPr>
        <w:t>7.5  Eliminar un Contacto</w:t>
      </w:r>
    </w:p>
    <w:p>
      <w:pPr>
        <w:pStyle w:val="ListBullet"/>
      </w:pPr>
      <w:r>
        <w:t>Desde el listado, pulsa "Eliminar" en la fila correspondiente.</w:t>
      </w:r>
    </w:p>
    <w:p>
      <w:pPr>
        <w:pStyle w:val="ListBullet"/>
      </w:pPr>
      <w:r>
        <w:t>Confirma la eliminación en el diálogo emergente.</w:t>
      </w:r>
    </w:p>
    <w:p>
      <w:pPr>
        <w:pStyle w:val="Heading2"/>
      </w:pPr>
      <w:r>
        <w:rPr>
          <w:color w:val="2563EB"/>
        </w:rPr>
        <w:t>7.6  Endpoints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C3AED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7C3AED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880"/>
            <w:shd w:val="clear" w:color="auto" w:fill="7C3AE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/contactos</w:t>
            </w:r>
          </w:p>
        </w:tc>
        <w:tc>
          <w:tcPr>
            <w:tcW w:type="dxa" w:w="2880"/>
          </w:tcPr>
          <w:p>
            <w:r>
              <w:t>Lista todos los contactos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/contactos</w:t>
            </w:r>
          </w:p>
        </w:tc>
        <w:tc>
          <w:tcPr>
            <w:tcW w:type="dxa" w:w="2880"/>
          </w:tcPr>
          <w:p>
            <w:r>
              <w:t>Crea un nuevo contacto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/contactos/{id}</w:t>
            </w:r>
          </w:p>
        </w:tc>
        <w:tc>
          <w:tcPr>
            <w:tcW w:type="dxa" w:w="2880"/>
          </w:tcPr>
          <w:p>
            <w:r>
              <w:t>Detalle de un contacto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/contactos/{id}</w:t>
            </w:r>
          </w:p>
        </w:tc>
        <w:tc>
          <w:tcPr>
            <w:tcW w:type="dxa" w:w="2880"/>
          </w:tcPr>
          <w:p>
            <w:r>
              <w:t>Actualiza un contacto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/contactos/{id}</w:t>
            </w:r>
          </w:p>
        </w:tc>
        <w:tc>
          <w:tcPr>
            <w:tcW w:type="dxa" w:w="2880"/>
          </w:tcPr>
          <w:p>
            <w:r>
              <w:t>Elimina un contacto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8. Módulo de Estaciones de Servicio</w:t>
      </w:r>
    </w:p>
    <w:p>
      <w:r>
        <w:t>El módulo de Estaciones de Servicio (ES) gestiona la información completa de cada estación: identificación, códigos, ubicación geográfica, datos de gestión, contacto y fechas operativas. Cada estación puede estar vinculada a una empresa.</w:t>
      </w:r>
    </w:p>
    <w:p>
      <w:pPr>
        <w:pStyle w:val="Heading2"/>
      </w:pPr>
      <w:r>
        <w:rPr>
          <w:color w:val="2563EB"/>
        </w:rPr>
        <w:t>8.1  Acceso</w:t>
      </w:r>
    </w:p>
    <w:p>
      <w:pPr>
        <w:pStyle w:val="ListBullet"/>
      </w:pPr>
      <w:r>
        <w:t>Desde el Dashboard, haz clic en la tarjeta "Estaciones de Servicio".</w:t>
      </w:r>
    </w:p>
    <w:p>
      <w:pPr>
        <w:pStyle w:val="ListBullet"/>
      </w:pPr>
      <w:r>
        <w:t>También puedes acceder desde el menú de navegación superior → Estaciones.</w:t>
      </w:r>
    </w:p>
    <w:p>
      <w:pPr>
        <w:pStyle w:val="Heading2"/>
      </w:pPr>
      <w:r>
        <w:rPr>
          <w:color w:val="2563EB"/>
        </w:rPr>
        <w:t>8.2  Listado de Estaciones</w:t>
      </w:r>
    </w:p>
    <w:p>
      <w:pPr>
        <w:pStyle w:val="ListBullet"/>
      </w:pPr>
      <w:r>
        <w:t>Se muestra una tabla con ID, Código ES, Nombre, Población, Provincia y Tipo.</w:t>
      </w:r>
    </w:p>
    <w:p>
      <w:pPr>
        <w:pStyle w:val="ListBullet"/>
      </w:pPr>
      <w:r>
        <w:t>Desde la lista puedes Ver, Editar o Eliminar cada estación.</w:t>
      </w:r>
    </w:p>
    <w:p>
      <w:pPr>
        <w:pStyle w:val="Heading2"/>
      </w:pPr>
      <w:r>
        <w:rPr>
          <w:color w:val="2563EB"/>
        </w:rPr>
        <w:t>8.3  Crear una Estación</w:t>
      </w:r>
    </w:p>
    <w:p>
      <w:pPr>
        <w:pStyle w:val="ListBullet"/>
      </w:pPr>
      <w:r>
        <w:t>Pulsa el botón "+ Nueva Estación".</w:t>
      </w:r>
    </w:p>
    <w:p>
      <w:pPr>
        <w:pStyle w:val="ListBullet"/>
      </w:pPr>
      <w:r>
        <w:t>El formulario se organiza en secciones: Identificación, Códigos, Ubicación, Gestión, Contacto y Fechas.</w:t>
      </w:r>
    </w:p>
    <w:p>
      <w:pPr>
        <w:pStyle w:val="ListBullet"/>
      </w:pPr>
      <w:r>
        <w:t>Rellena los campos necesarios y pulsa "Guardar Estación".</w:t>
      </w:r>
    </w:p>
    <w:p>
      <w:pPr>
        <w:pStyle w:val="Heading2"/>
      </w:pPr>
      <w:r>
        <w:rPr>
          <w:color w:val="2563EB"/>
        </w:rPr>
        <w:t>8.4  Editar una Estación</w:t>
      </w:r>
    </w:p>
    <w:p>
      <w:pPr>
        <w:pStyle w:val="ListBullet"/>
      </w:pPr>
      <w:r>
        <w:t>Desde el listado o el detalle, pulsa "Editar".</w:t>
      </w:r>
    </w:p>
    <w:p>
      <w:pPr>
        <w:pStyle w:val="ListBullet"/>
      </w:pPr>
      <w:r>
        <w:t>Modifica los campos necesarios y pulsa "Actualizar".</w:t>
      </w:r>
    </w:p>
    <w:p>
      <w:pPr>
        <w:pStyle w:val="Heading2"/>
      </w:pPr>
      <w:r>
        <w:rPr>
          <w:color w:val="2563EB"/>
        </w:rPr>
        <w:t>8.5  Eliminar una Estación</w:t>
      </w:r>
    </w:p>
    <w:p>
      <w:pPr>
        <w:pStyle w:val="ListBullet"/>
      </w:pPr>
      <w:r>
        <w:t>Desde el listado, pulsa "Eliminar" en la fila correspondiente.</w:t>
      </w:r>
    </w:p>
    <w:p>
      <w:pPr>
        <w:pStyle w:val="ListBullet"/>
      </w:pPr>
      <w:r>
        <w:t>Confirma la eliminación en el diálogo emergente.</w:t>
      </w:r>
    </w:p>
    <w:p>
      <w:pPr>
        <w:pStyle w:val="Heading2"/>
      </w:pPr>
      <w:r>
        <w:rPr>
          <w:color w:val="2563EB"/>
        </w:rPr>
        <w:t>8.6  Campos de la Estación</w:t>
      </w:r>
    </w:p>
    <w:p>
      <w:r>
        <w:t>La ficha de una estación contiene los siguientes grupos de información:</w:t>
      </w:r>
    </w:p>
    <w:p>
      <w:pPr>
        <w:pStyle w:val="ListBullet"/>
      </w:pPr>
      <w:r>
        <w:t>Identificación: nombre, código ES, tipo, NIF, concesión, empresa asociada.</w:t>
      </w:r>
    </w:p>
    <w:p>
      <w:pPr>
        <w:pStyle w:val="ListBullet"/>
      </w:pPr>
      <w:r>
        <w:t>Códigos: Retailgas, sociedad, SOLRED, vínculos.</w:t>
      </w:r>
    </w:p>
    <w:p>
      <w:pPr>
        <w:pStyle w:val="ListBullet"/>
      </w:pPr>
      <w:r>
        <w:t>Ubicación: dirección, CP, población, provincia, CCAA, país, coordenadas.</w:t>
      </w:r>
    </w:p>
    <w:p>
      <w:pPr>
        <w:pStyle w:val="ListBullet"/>
      </w:pPr>
      <w:r>
        <w:t>Gestión: delegación, delegado, técnico de gestión, responsable, mantenimiento.</w:t>
      </w:r>
    </w:p>
    <w:p>
      <w:pPr>
        <w:pStyle w:val="ListBullet"/>
      </w:pPr>
      <w:r>
        <w:t>Contacto: teléfono móvil, teléfono oficina, email de la sede.</w:t>
      </w:r>
    </w:p>
    <w:p>
      <w:pPr>
        <w:pStyle w:val="ListBullet"/>
      </w:pPr>
      <w:r>
        <w:t>Fechas: alta, baja, modificación de alta, horario de apertura.</w:t>
      </w:r>
    </w:p>
    <w:p>
      <w:pPr>
        <w:pStyle w:val="Heading2"/>
      </w:pPr>
      <w:r>
        <w:rPr>
          <w:color w:val="2563EB"/>
        </w:rPr>
        <w:t>8.7  Endpoints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2626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color="auto" w:fill="DC2626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880"/>
            <w:shd w:val="clear" w:color="auto" w:fill="DC2626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/estaciones</w:t>
            </w:r>
          </w:p>
        </w:tc>
        <w:tc>
          <w:tcPr>
            <w:tcW w:type="dxa" w:w="2880"/>
          </w:tcPr>
          <w:p>
            <w:r>
              <w:t>Lista todas las estaciones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/estaciones</w:t>
            </w:r>
          </w:p>
        </w:tc>
        <w:tc>
          <w:tcPr>
            <w:tcW w:type="dxa" w:w="2880"/>
          </w:tcPr>
          <w:p>
            <w:r>
              <w:t>Crea una nueva estación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/estaciones/{id}</w:t>
            </w:r>
          </w:p>
        </w:tc>
        <w:tc>
          <w:tcPr>
            <w:tcW w:type="dxa" w:w="2880"/>
          </w:tcPr>
          <w:p>
            <w:r>
              <w:t>Detalle de una estación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/estaciones/{id}</w:t>
            </w:r>
          </w:p>
        </w:tc>
        <w:tc>
          <w:tcPr>
            <w:tcW w:type="dxa" w:w="2880"/>
          </w:tcPr>
          <w:p>
            <w:r>
              <w:t>Actualiza una estación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/estaciones/{id}</w:t>
            </w:r>
          </w:p>
        </w:tc>
        <w:tc>
          <w:tcPr>
            <w:tcW w:type="dxa" w:w="2880"/>
          </w:tcPr>
          <w:p>
            <w:r>
              <w:t>Elimina una estación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>ERP Ciete Ingenieros · Documentación Técnica v2.0 · 16/04/2026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