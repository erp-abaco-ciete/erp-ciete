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1E3A8A"/>
          <w:sz w:val="56"/>
        </w:rPr>
        <w:t>ERP CIETE INGENIEROS</w:t>
      </w:r>
    </w:p>
    <w:p>
      <w:pPr>
        <w:jc w:val="center"/>
      </w:pPr>
      <w:r>
        <w:rPr>
          <w:color w:val="37518E"/>
          <w:sz w:val="32"/>
        </w:rPr>
        <w:t>Documentación Técnica y de Usuario</w:t>
      </w:r>
    </w:p>
    <w:p/>
    <w:p>
      <w:pPr>
        <w:jc w:val="center"/>
      </w:pPr>
      <w:r>
        <w:rPr>
          <w:color w:val="64748B"/>
          <w:sz w:val="24"/>
        </w:rPr>
        <w:t>Versión 3.0  ·  25/04/2026</w:t>
      </w:r>
    </w:p>
    <w:p>
      <w:r>
        <w:br w:type="page"/>
      </w:r>
    </w:p>
    <w:p>
      <w:pPr>
        <w:pStyle w:val="Heading1"/>
      </w:pPr>
      <w:r>
        <w:rPr>
          <w:color w:val="1E3A8A"/>
        </w:rPr>
        <w:t>Índice</w:t>
      </w:r>
    </w:p>
    <w:p>
      <w:r>
        <w:rPr>
          <w:sz w:val="24"/>
        </w:rPr>
        <w:t xml:space="preserve">  1.  Arquitectura y estructura del proyecto</w:t>
      </w:r>
    </w:p>
    <w:p>
      <w:r>
        <w:rPr>
          <w:sz w:val="24"/>
        </w:rPr>
        <w:t xml:space="preserve">  2.  Esquema de la base de datos</w:t>
      </w:r>
    </w:p>
    <w:p>
      <w:r>
        <w:rPr>
          <w:sz w:val="24"/>
        </w:rPr>
        <w:t xml:space="preserve">  3.  Guía de instalación</w:t>
      </w:r>
    </w:p>
    <w:p>
      <w:r>
        <w:rPr>
          <w:sz w:val="24"/>
        </w:rPr>
        <w:t xml:space="preserve">  4.  Credenciales de acceso</w:t>
      </w:r>
    </w:p>
    <w:p>
      <w:r>
        <w:rPr>
          <w:sz w:val="24"/>
        </w:rPr>
        <w:t xml:space="preserve">  5.  Guía de uso diario</w:t>
      </w:r>
    </w:p>
    <w:p>
      <w:r>
        <w:rPr>
          <w:sz w:val="24"/>
        </w:rPr>
        <w:t xml:space="preserve">  6.  Módulo de Empresas</w:t>
      </w:r>
    </w:p>
    <w:p>
      <w:r>
        <w:rPr>
          <w:sz w:val="24"/>
        </w:rPr>
        <w:t xml:space="preserve">  7.  Módulo de Contactos</w:t>
      </w:r>
    </w:p>
    <w:p>
      <w:r>
        <w:rPr>
          <w:sz w:val="24"/>
        </w:rPr>
        <w:t xml:space="preserve">  8.  Módulo de Estaciones de Servicio</w:t>
      </w:r>
    </w:p>
    <w:p>
      <w:r>
        <w:rPr>
          <w:sz w:val="24"/>
        </w:rPr>
        <w:t xml:space="preserve">  9.  Módulo de Presupuestos</w:t>
      </w:r>
    </w:p>
    <w:p>
      <w:r>
        <w:rPr>
          <w:sz w:val="24"/>
        </w:rPr>
        <w:t xml:space="preserve">  10.  Módulo de Pedidos</w:t>
      </w:r>
    </w:p>
    <w:p>
      <w:r>
        <w:rPr>
          <w:sz w:val="24"/>
        </w:rPr>
        <w:t xml:space="preserve">  11.  Módulo de Contratos</w:t>
      </w:r>
    </w:p>
    <w:p>
      <w:r>
        <w:rPr>
          <w:sz w:val="24"/>
        </w:rPr>
        <w:t xml:space="preserve">  12.  Módulo de Tarifario</w:t>
      </w:r>
    </w:p>
    <w:p>
      <w:r>
        <w:rPr>
          <w:sz w:val="24"/>
        </w:rPr>
        <w:t xml:space="preserve">  13.  Módulo de Facturas</w:t>
      </w:r>
    </w:p>
    <w:p>
      <w:r>
        <w:rPr>
          <w:sz w:val="24"/>
        </w:rPr>
        <w:t xml:space="preserve">  14.  Gestión de Usuarios</w:t>
      </w:r>
    </w:p>
    <w:p>
      <w:r>
        <w:rPr>
          <w:sz w:val="24"/>
        </w:rPr>
        <w:t xml:space="preserve">  15.  Sistema de permisos y roles</w:t>
      </w:r>
    </w:p>
    <w:p>
      <w:r>
        <w:br w:type="page"/>
      </w:r>
    </w:p>
    <w:p>
      <w:pPr>
        <w:pStyle w:val="Heading1"/>
      </w:pPr>
      <w:r>
        <w:rPr>
          <w:color w:val="1E3A8A"/>
        </w:rPr>
        <w:t>1. Arquitectura y Estructura del Proyecto</w:t>
      </w:r>
    </w:p>
    <w:p>
      <w:r>
        <w:t>El ERP Ciete es una aplicación web de dos capas: un backend REST API desarrollado en Python/FastAPI y un frontend SPA (Single Page Application) en Angular 17. Ambas piezas son completamente independientes y se comunican mediante HTTP/JSON.</w:t>
      </w:r>
    </w:p>
    <w:p>
      <w:pPr>
        <w:pStyle w:val="Heading2"/>
      </w:pPr>
      <w:r>
        <w:rPr>
          <w:color w:val="2563EB"/>
        </w:rPr>
        <w:t>1.1  Stack Tecnológico</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E3A8A"/>
          </w:tcPr>
          <w:p>
            <w:r>
              <w:rPr>
                <w:b/>
                <w:color w:val="FFFFFF"/>
              </w:rPr>
              <w:t>Capa</w:t>
            </w:r>
          </w:p>
        </w:tc>
        <w:tc>
          <w:tcPr>
            <w:tcW w:type="dxa" w:w="2880"/>
            <w:shd w:val="clear" w:color="auto" w:fill="1E3A8A"/>
          </w:tcPr>
          <w:p>
            <w:r>
              <w:rPr>
                <w:b/>
                <w:color w:val="FFFFFF"/>
              </w:rPr>
              <w:t>Tecnología</w:t>
            </w:r>
          </w:p>
        </w:tc>
        <w:tc>
          <w:tcPr>
            <w:tcW w:type="dxa" w:w="2880"/>
            <w:shd w:val="clear" w:color="auto" w:fill="1E3A8A"/>
          </w:tcPr>
          <w:p>
            <w:r>
              <w:rPr>
                <w:b/>
                <w:color w:val="FFFFFF"/>
              </w:rPr>
              <w:t>Versión</w:t>
            </w:r>
          </w:p>
        </w:tc>
      </w:tr>
      <w:tr>
        <w:tc>
          <w:tcPr>
            <w:tcW w:type="dxa" w:w="2880"/>
          </w:tcPr>
          <w:p>
            <w:r>
              <w:t>Backend</w:t>
            </w:r>
          </w:p>
        </w:tc>
        <w:tc>
          <w:tcPr>
            <w:tcW w:type="dxa" w:w="2880"/>
          </w:tcPr>
          <w:p>
            <w:r>
              <w:t>Python</w:t>
            </w:r>
          </w:p>
        </w:tc>
        <w:tc>
          <w:tcPr>
            <w:tcW w:type="dxa" w:w="2880"/>
          </w:tcPr>
          <w:p>
            <w:r>
              <w:t>3.13</w:t>
            </w:r>
          </w:p>
        </w:tc>
      </w:tr>
      <w:tr>
        <w:tc>
          <w:tcPr>
            <w:tcW w:type="dxa" w:w="2880"/>
          </w:tcPr>
          <w:p>
            <w:r>
              <w:t>Backend</w:t>
            </w:r>
          </w:p>
        </w:tc>
        <w:tc>
          <w:tcPr>
            <w:tcW w:type="dxa" w:w="2880"/>
          </w:tcPr>
          <w:p>
            <w:r>
              <w:t>FastAPI</w:t>
            </w:r>
          </w:p>
        </w:tc>
        <w:tc>
          <w:tcPr>
            <w:tcW w:type="dxa" w:w="2880"/>
          </w:tcPr>
          <w:p>
            <w:r>
              <w:t>0.135+</w:t>
            </w:r>
          </w:p>
        </w:tc>
      </w:tr>
      <w:tr>
        <w:tc>
          <w:tcPr>
            <w:tcW w:type="dxa" w:w="2880"/>
          </w:tcPr>
          <w:p>
            <w:r>
              <w:t>Backend</w:t>
            </w:r>
          </w:p>
        </w:tc>
        <w:tc>
          <w:tcPr>
            <w:tcW w:type="dxa" w:w="2880"/>
          </w:tcPr>
          <w:p>
            <w:r>
              <w:t>SQLAlchemy</w:t>
            </w:r>
          </w:p>
        </w:tc>
        <w:tc>
          <w:tcPr>
            <w:tcW w:type="dxa" w:w="2880"/>
          </w:tcPr>
          <w:p>
            <w:r>
              <w:t>2.0+</w:t>
            </w:r>
          </w:p>
        </w:tc>
      </w:tr>
      <w:tr>
        <w:tc>
          <w:tcPr>
            <w:tcW w:type="dxa" w:w="2880"/>
          </w:tcPr>
          <w:p>
            <w:r>
              <w:t>Backend</w:t>
            </w:r>
          </w:p>
        </w:tc>
        <w:tc>
          <w:tcPr>
            <w:tcW w:type="dxa" w:w="2880"/>
          </w:tcPr>
          <w:p>
            <w:r>
              <w:t>SQLite</w:t>
            </w:r>
          </w:p>
        </w:tc>
        <w:tc>
          <w:tcPr>
            <w:tcW w:type="dxa" w:w="2880"/>
          </w:tcPr>
          <w:p>
            <w:r>
              <w:t>3.x (archivo)</w:t>
            </w:r>
          </w:p>
        </w:tc>
      </w:tr>
      <w:tr>
        <w:tc>
          <w:tcPr>
            <w:tcW w:type="dxa" w:w="2880"/>
          </w:tcPr>
          <w:p>
            <w:r>
              <w:t>Backend</w:t>
            </w:r>
          </w:p>
        </w:tc>
        <w:tc>
          <w:tcPr>
            <w:tcW w:type="dxa" w:w="2880"/>
          </w:tcPr>
          <w:p>
            <w:r>
              <w:t>bcrypt</w:t>
            </w:r>
          </w:p>
        </w:tc>
        <w:tc>
          <w:tcPr>
            <w:tcW w:type="dxa" w:w="2880"/>
          </w:tcPr>
          <w:p>
            <w:r>
              <w:t>4.x+</w:t>
            </w:r>
          </w:p>
        </w:tc>
      </w:tr>
      <w:tr>
        <w:tc>
          <w:tcPr>
            <w:tcW w:type="dxa" w:w="2880"/>
          </w:tcPr>
          <w:p>
            <w:r>
              <w:t>Backend</w:t>
            </w:r>
          </w:p>
        </w:tc>
        <w:tc>
          <w:tcPr>
            <w:tcW w:type="dxa" w:w="2880"/>
          </w:tcPr>
          <w:p>
            <w:r>
              <w:t>python-jose</w:t>
            </w:r>
          </w:p>
        </w:tc>
        <w:tc>
          <w:tcPr>
            <w:tcW w:type="dxa" w:w="2880"/>
          </w:tcPr>
          <w:p>
            <w:r>
              <w:t>3.5+</w:t>
            </w:r>
          </w:p>
        </w:tc>
      </w:tr>
      <w:tr>
        <w:tc>
          <w:tcPr>
            <w:tcW w:type="dxa" w:w="2880"/>
          </w:tcPr>
          <w:p>
            <w:r>
              <w:t>Frontend</w:t>
            </w:r>
          </w:p>
        </w:tc>
        <w:tc>
          <w:tcPr>
            <w:tcW w:type="dxa" w:w="2880"/>
          </w:tcPr>
          <w:p>
            <w:r>
              <w:t>Angular</w:t>
            </w:r>
          </w:p>
        </w:tc>
        <w:tc>
          <w:tcPr>
            <w:tcW w:type="dxa" w:w="2880"/>
          </w:tcPr>
          <w:p>
            <w:r>
              <w:t>17+</w:t>
            </w:r>
          </w:p>
        </w:tc>
      </w:tr>
      <w:tr>
        <w:tc>
          <w:tcPr>
            <w:tcW w:type="dxa" w:w="2880"/>
          </w:tcPr>
          <w:p>
            <w:r>
              <w:t>Frontend</w:t>
            </w:r>
          </w:p>
        </w:tc>
        <w:tc>
          <w:tcPr>
            <w:tcW w:type="dxa" w:w="2880"/>
          </w:tcPr>
          <w:p>
            <w:r>
              <w:t>TypeScript</w:t>
            </w:r>
          </w:p>
        </w:tc>
        <w:tc>
          <w:tcPr>
            <w:tcW w:type="dxa" w:w="2880"/>
          </w:tcPr>
          <w:p>
            <w:r>
              <w:t>5.4+</w:t>
            </w:r>
          </w:p>
        </w:tc>
      </w:tr>
      <w:tr>
        <w:tc>
          <w:tcPr>
            <w:tcW w:type="dxa" w:w="2880"/>
          </w:tcPr>
          <w:p>
            <w:r>
              <w:t>Frontend</w:t>
            </w:r>
          </w:p>
        </w:tc>
        <w:tc>
          <w:tcPr>
            <w:tcW w:type="dxa" w:w="2880"/>
          </w:tcPr>
          <w:p>
            <w:r>
              <w:t>Node.js</w:t>
            </w:r>
          </w:p>
        </w:tc>
        <w:tc>
          <w:tcPr>
            <w:tcW w:type="dxa" w:w="2880"/>
          </w:tcPr>
          <w:p>
            <w:r>
              <w:t>18+ / 20+</w:t>
            </w:r>
          </w:p>
        </w:tc>
      </w:tr>
    </w:tbl>
    <w:p/>
    <w:p>
      <w:pPr>
        <w:pStyle w:val="Heading2"/>
      </w:pPr>
      <w:r>
        <w:rPr>
          <w:color w:val="2563EB"/>
        </w:rPr>
        <w:t>1.2  Estructura de Carpetas — Backend</w:t>
      </w:r>
    </w:p>
    <w:p>
      <w:pPr>
        <w:ind w:left="576"/>
        <w:shd w:val="clear" w:color="auto" w:fill="F1F5F9"/>
      </w:pPr>
      <w:r>
        <w:rPr>
          <w:rFonts w:ascii="Courier New" w:hAnsi="Courier New"/>
          <w:color w:val="1E293B"/>
          <w:sz w:val="18"/>
        </w:rPr>
        <w:t>backend/</w:t>
        <w:br/>
        <w:t>├── main.py                  ← Punto de entrada FastAPI. Configura CORS,</w:t>
        <w:br/>
        <w:t>│                              registra routers y crea el usuario admin</w:t>
        <w:br/>
        <w:t>│                              al arrancar (startup event).</w:t>
        <w:br/>
        <w:t>├── database.py              ← Conexión SQLite con SQLAlchemy.</w:t>
        <w:br/>
        <w:t>│                              Expone get_db() como dependencia.</w:t>
        <w:br/>
        <w:t>├── auth.py                  ← JWT (python-jose) + hashing bcrypt.</w:t>
        <w:br/>
        <w:t>│                              Funciones: create_access_token,</w:t>
        <w:br/>
        <w:t>│                              get_current_user, verify_password,</w:t>
        <w:br/>
        <w:t>│                              get_password_hash.</w:t>
        <w:br/>
        <w:t>├── requirements.txt         ← Dependencias Python del proyecto.</w:t>
        <w:br/>
        <w:t>├── database.sqlite          ← Archivo de base de datos (auto-generado).</w:t>
        <w:br/>
        <w:t>│</w:t>
        <w:br/>
        <w:t>├── models/                  ← Modelos SQLAlchemy (tablas de la BD)</w:t>
        <w:br/>
        <w:t>│   ├── user.py              ← Tabla users (con campo permisos)</w:t>
        <w:br/>
        <w:t>│   ├── presupuesto.py       ← Tablas presupuestos + presupuestos_lineas</w:t>
        <w:br/>
        <w:t>│   ├── pedido.py            ← Tablas pedidos + lineas_pedido</w:t>
        <w:br/>
        <w:t>│   ├── empresa.py           ← Tablas empresas + contactos_empresas</w:t>
        <w:br/>
        <w:t>│   ├── contacto.py          ← Tabla contactos</w:t>
        <w:br/>
        <w:t>│   ├── estacion.py          ← Tabla es (estaciones de servicio)</w:t>
        <w:br/>
        <w:t>│   ├── contrato.py          ← Tabla contratos</w:t>
        <w:br/>
        <w:t>│   ├── tarifario.py         ← Tablas tarifario + tarifario_servicios</w:t>
        <w:br/>
        <w:t>│   └── factura.py           ← Tablas facturas + factura_pedidos</w:t>
        <w:br/>
        <w:t>│                               + lineas_factura + cobros</w:t>
        <w:br/>
        <w:t>│</w:t>
        <w:br/>
        <w:t>├── schemas/                 ← Schemas Pydantic (validación + serialización)</w:t>
        <w:br/>
        <w:t>│   ├── user.py              ← UserOut, UserCreate, Token, LoginRequest</w:t>
        <w:br/>
        <w:t>│   ├── usuario.py           ← UsuarioCreate, UsuarioUpdate, UsuarioOut</w:t>
        <w:br/>
        <w:t>│   ├── presupuesto.py       ← PresupuestoOut, PresupuestoCreate, etc.</w:t>
        <w:br/>
        <w:t>│   ├── pedido.py            ← PedidoOut, LineaPedidoOut</w:t>
        <w:br/>
        <w:t>│   ├── empresa.py           ← EmpresaOut, EmpresaCreate,</w:t>
        <w:br/>
        <w:t>│   │                          ContactoEmpresaOut, ContactoEmpresaCreate</w:t>
        <w:br/>
        <w:t>│   ├── contacto.py          ← ContactoOut, ContactoCreate</w:t>
        <w:br/>
        <w:t>│   ├── estacion.py          ← EstacionOut, EstacionCreate</w:t>
        <w:br/>
        <w:t>│   ├── contrato.py          ← ContratoOut, ContratoCreate</w:t>
        <w:br/>
        <w:t>│   ├── tarifario.py         ← TarifarioOut, TarifarioCreate,</w:t>
        <w:br/>
        <w:t>│   │                          TarifarioServicioOut, TarifarioServicioCreate</w:t>
        <w:br/>
        <w:t>│   └── factura.py           ← FacturaOut, FacturaCreate,</w:t>
        <w:br/>
        <w:t>│                               CobroOut, CobroCreate</w:t>
        <w:br/>
        <w:t>│</w:t>
        <w:br/>
        <w:t>└── routers/                 ← Endpoints REST organizados por área</w:t>
        <w:br/>
        <w:t xml:space="preserve">    ├── auth.py              ← POST /auth/login, /auth/registro, GET /auth/me</w:t>
        <w:br/>
        <w:t xml:space="preserve">    ├── presupuestos.py      ← CRUD presupuestos + cambio estado + convertir</w:t>
        <w:br/>
        <w:t xml:space="preserve">    ├── pedidos.py           ← GET /pedidos, GET /pedidos/{id}</w:t>
        <w:br/>
        <w:t xml:space="preserve">    ├── empresas.py          ← CRUD empresas + gestión contactos-empresa</w:t>
        <w:br/>
        <w:t xml:space="preserve">    ├── contactos.py         ← CRUD contactos</w:t>
        <w:br/>
        <w:t xml:space="preserve">    ├── estaciones.py        ← CRUD estaciones de servicio</w:t>
        <w:br/>
        <w:t xml:space="preserve">    ├── contratos.py         ← CRUD contratos</w:t>
        <w:br/>
        <w:t xml:space="preserve">    ├── tarifario.py         ← CRUD tarifarios + CRUD servicios por tarifario</w:t>
        <w:br/>
        <w:t xml:space="preserve">    ├── facturas.py          ← CRUD facturas + pedidos vinculados + cobros</w:t>
        <w:br/>
        <w:t xml:space="preserve">    └── usuarios.py          ← CRUD usuarios (solo admin) + gestión permisos</w:t>
      </w:r>
    </w:p>
    <w:p/>
    <w:p>
      <w:pPr>
        <w:pStyle w:val="Heading2"/>
      </w:pPr>
      <w:r>
        <w:rPr>
          <w:color w:val="2563EB"/>
        </w:rPr>
        <w:t>1.3  Endpoints de la API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563EB"/>
          </w:tcPr>
          <w:p>
            <w:r>
              <w:rPr>
                <w:b/>
                <w:color w:val="FFFFFF"/>
              </w:rPr>
              <w:t>Método</w:t>
            </w:r>
          </w:p>
        </w:tc>
        <w:tc>
          <w:tcPr>
            <w:tcW w:type="dxa" w:w="2160"/>
            <w:shd w:val="clear" w:color="auto" w:fill="2563EB"/>
          </w:tcPr>
          <w:p>
            <w:r>
              <w:rPr>
                <w:b/>
                <w:color w:val="FFFFFF"/>
              </w:rPr>
              <w:t>Ruta</w:t>
            </w:r>
          </w:p>
        </w:tc>
        <w:tc>
          <w:tcPr>
            <w:tcW w:type="dxa" w:w="2160"/>
            <w:shd w:val="clear" w:color="auto" w:fill="2563EB"/>
          </w:tcPr>
          <w:p>
            <w:r>
              <w:rPr>
                <w:b/>
                <w:color w:val="FFFFFF"/>
              </w:rPr>
              <w:t>Auth</w:t>
            </w:r>
          </w:p>
        </w:tc>
        <w:tc>
          <w:tcPr>
            <w:tcW w:type="dxa" w:w="2160"/>
            <w:shd w:val="clear" w:color="auto" w:fill="2563EB"/>
          </w:tcPr>
          <w:p>
            <w:r>
              <w:rPr>
                <w:b/>
                <w:color w:val="FFFFFF"/>
              </w:rPr>
              <w:t>Descripción</w:t>
            </w:r>
          </w:p>
        </w:tc>
      </w:tr>
      <w:tr>
        <w:tc>
          <w:tcPr>
            <w:tcW w:type="dxa" w:w="2160"/>
          </w:tcPr>
          <w:p>
            <w:r>
              <w:t>POST</w:t>
            </w:r>
          </w:p>
        </w:tc>
        <w:tc>
          <w:tcPr>
            <w:tcW w:type="dxa" w:w="2160"/>
          </w:tcPr>
          <w:p>
            <w:r>
              <w:t>/auth/login</w:t>
            </w:r>
          </w:p>
        </w:tc>
        <w:tc>
          <w:tcPr>
            <w:tcW w:type="dxa" w:w="2160"/>
          </w:tcPr>
          <w:p>
            <w:r>
              <w:t>No</w:t>
            </w:r>
          </w:p>
        </w:tc>
        <w:tc>
          <w:tcPr>
            <w:tcW w:type="dxa" w:w="2160"/>
          </w:tcPr>
          <w:p>
            <w:r>
              <w:t>Login → devuelve JWT</w:t>
            </w:r>
          </w:p>
        </w:tc>
      </w:tr>
      <w:tr>
        <w:tc>
          <w:tcPr>
            <w:tcW w:type="dxa" w:w="2160"/>
          </w:tcPr>
          <w:p>
            <w:r>
              <w:t>POST</w:t>
            </w:r>
          </w:p>
        </w:tc>
        <w:tc>
          <w:tcPr>
            <w:tcW w:type="dxa" w:w="2160"/>
          </w:tcPr>
          <w:p>
            <w:r>
              <w:t>/auth/registro</w:t>
            </w:r>
          </w:p>
        </w:tc>
        <w:tc>
          <w:tcPr>
            <w:tcW w:type="dxa" w:w="2160"/>
          </w:tcPr>
          <w:p>
            <w:r>
              <w:t>No</w:t>
            </w:r>
          </w:p>
        </w:tc>
        <w:tc>
          <w:tcPr>
            <w:tcW w:type="dxa" w:w="2160"/>
          </w:tcPr>
          <w:p>
            <w:r>
              <w:t>Registra nuevo usuario</w:t>
            </w:r>
          </w:p>
        </w:tc>
      </w:tr>
      <w:tr>
        <w:tc>
          <w:tcPr>
            <w:tcW w:type="dxa" w:w="2160"/>
          </w:tcPr>
          <w:p>
            <w:r>
              <w:t>GET</w:t>
            </w:r>
          </w:p>
        </w:tc>
        <w:tc>
          <w:tcPr>
            <w:tcW w:type="dxa" w:w="2160"/>
          </w:tcPr>
          <w:p>
            <w:r>
              <w:t>/auth/me</w:t>
            </w:r>
          </w:p>
        </w:tc>
        <w:tc>
          <w:tcPr>
            <w:tcW w:type="dxa" w:w="2160"/>
          </w:tcPr>
          <w:p>
            <w:r>
              <w:t>Sí</w:t>
            </w:r>
          </w:p>
        </w:tc>
        <w:tc>
          <w:tcPr>
            <w:tcW w:type="dxa" w:w="2160"/>
          </w:tcPr>
          <w:p>
            <w:r>
              <w:t>Datos del usuario actual</w:t>
            </w:r>
          </w:p>
        </w:tc>
      </w:tr>
      <w:tr>
        <w:tc>
          <w:tcPr>
            <w:tcW w:type="dxa" w:w="2160"/>
          </w:tcPr>
          <w:p>
            <w:r>
              <w:t>GET</w:t>
            </w:r>
          </w:p>
        </w:tc>
        <w:tc>
          <w:tcPr>
            <w:tcW w:type="dxa" w:w="2160"/>
          </w:tcPr>
          <w:p>
            <w:r>
              <w:t>/presupuestos</w:t>
            </w:r>
          </w:p>
        </w:tc>
        <w:tc>
          <w:tcPr>
            <w:tcW w:type="dxa" w:w="2160"/>
          </w:tcPr>
          <w:p>
            <w:r>
              <w:t>Sí</w:t>
            </w:r>
          </w:p>
        </w:tc>
        <w:tc>
          <w:tcPr>
            <w:tcW w:type="dxa" w:w="2160"/>
          </w:tcPr>
          <w:p>
            <w:r>
              <w:t>Lista todos los presupuestos</w:t>
            </w:r>
          </w:p>
        </w:tc>
      </w:tr>
      <w:tr>
        <w:tc>
          <w:tcPr>
            <w:tcW w:type="dxa" w:w="2160"/>
          </w:tcPr>
          <w:p>
            <w:r>
              <w:t>POST</w:t>
            </w:r>
          </w:p>
        </w:tc>
        <w:tc>
          <w:tcPr>
            <w:tcW w:type="dxa" w:w="2160"/>
          </w:tcPr>
          <w:p>
            <w:r>
              <w:t>/presupuestos</w:t>
            </w:r>
          </w:p>
        </w:tc>
        <w:tc>
          <w:tcPr>
            <w:tcW w:type="dxa" w:w="2160"/>
          </w:tcPr>
          <w:p>
            <w:r>
              <w:t>Sí</w:t>
            </w:r>
          </w:p>
        </w:tc>
        <w:tc>
          <w:tcPr>
            <w:tcW w:type="dxa" w:w="2160"/>
          </w:tcPr>
          <w:p>
            <w:r>
              <w:t>Crea presupuesto con líneas</w:t>
            </w:r>
          </w:p>
        </w:tc>
      </w:tr>
      <w:tr>
        <w:tc>
          <w:tcPr>
            <w:tcW w:type="dxa" w:w="2160"/>
          </w:tcPr>
          <w:p>
            <w:r>
              <w:t>GET</w:t>
            </w:r>
          </w:p>
        </w:tc>
        <w:tc>
          <w:tcPr>
            <w:tcW w:type="dxa" w:w="2160"/>
          </w:tcPr>
          <w:p>
            <w:r>
              <w:t>/presupuestos/{id}</w:t>
            </w:r>
          </w:p>
        </w:tc>
        <w:tc>
          <w:tcPr>
            <w:tcW w:type="dxa" w:w="2160"/>
          </w:tcPr>
          <w:p>
            <w:r>
              <w:t>Sí</w:t>
            </w:r>
          </w:p>
        </w:tc>
        <w:tc>
          <w:tcPr>
            <w:tcW w:type="dxa" w:w="2160"/>
          </w:tcPr>
          <w:p>
            <w:r>
              <w:t>Detalle de un presupuesto con líneas</w:t>
            </w:r>
          </w:p>
        </w:tc>
      </w:tr>
      <w:tr>
        <w:tc>
          <w:tcPr>
            <w:tcW w:type="dxa" w:w="2160"/>
          </w:tcPr>
          <w:p>
            <w:r>
              <w:t>PATCH</w:t>
            </w:r>
          </w:p>
        </w:tc>
        <w:tc>
          <w:tcPr>
            <w:tcW w:type="dxa" w:w="2160"/>
          </w:tcPr>
          <w:p>
            <w:r>
              <w:t>/presupuestos/{id}/estado</w:t>
            </w:r>
          </w:p>
        </w:tc>
        <w:tc>
          <w:tcPr>
            <w:tcW w:type="dxa" w:w="2160"/>
          </w:tcPr>
          <w:p>
            <w:r>
              <w:t>Sí</w:t>
            </w:r>
          </w:p>
        </w:tc>
        <w:tc>
          <w:tcPr>
            <w:tcW w:type="dxa" w:w="2160"/>
          </w:tcPr>
          <w:p>
            <w:r>
              <w:t>Cambia estado del presupuesto</w:t>
            </w:r>
          </w:p>
        </w:tc>
      </w:tr>
      <w:tr>
        <w:tc>
          <w:tcPr>
            <w:tcW w:type="dxa" w:w="2160"/>
          </w:tcPr>
          <w:p>
            <w:r>
              <w:t>POST</w:t>
            </w:r>
          </w:p>
        </w:tc>
        <w:tc>
          <w:tcPr>
            <w:tcW w:type="dxa" w:w="2160"/>
          </w:tcPr>
          <w:p>
            <w:r>
              <w:t>/presupuestos/{id}/convertir</w:t>
            </w:r>
          </w:p>
        </w:tc>
        <w:tc>
          <w:tcPr>
            <w:tcW w:type="dxa" w:w="2160"/>
          </w:tcPr>
          <w:p>
            <w:r>
              <w:t>Sí</w:t>
            </w:r>
          </w:p>
        </w:tc>
        <w:tc>
          <w:tcPr>
            <w:tcW w:type="dxa" w:w="2160"/>
          </w:tcPr>
          <w:p>
            <w:r>
              <w:t>Convierte presupuesto a pedido</w:t>
            </w:r>
          </w:p>
        </w:tc>
      </w:tr>
      <w:tr>
        <w:tc>
          <w:tcPr>
            <w:tcW w:type="dxa" w:w="2160"/>
          </w:tcPr>
          <w:p>
            <w:r>
              <w:t>GET</w:t>
            </w:r>
          </w:p>
        </w:tc>
        <w:tc>
          <w:tcPr>
            <w:tcW w:type="dxa" w:w="2160"/>
          </w:tcPr>
          <w:p>
            <w:r>
              <w:t>/pedidos</w:t>
            </w:r>
          </w:p>
        </w:tc>
        <w:tc>
          <w:tcPr>
            <w:tcW w:type="dxa" w:w="2160"/>
          </w:tcPr>
          <w:p>
            <w:r>
              <w:t>Sí</w:t>
            </w:r>
          </w:p>
        </w:tc>
        <w:tc>
          <w:tcPr>
            <w:tcW w:type="dxa" w:w="2160"/>
          </w:tcPr>
          <w:p>
            <w:r>
              <w:t>Lista todos los pedidos</w:t>
            </w:r>
          </w:p>
        </w:tc>
      </w:tr>
      <w:tr>
        <w:tc>
          <w:tcPr>
            <w:tcW w:type="dxa" w:w="2160"/>
          </w:tcPr>
          <w:p>
            <w:r>
              <w:t>GET</w:t>
            </w:r>
          </w:p>
        </w:tc>
        <w:tc>
          <w:tcPr>
            <w:tcW w:type="dxa" w:w="2160"/>
          </w:tcPr>
          <w:p>
            <w:r>
              <w:t>/pedidos/{id}</w:t>
            </w:r>
          </w:p>
        </w:tc>
        <w:tc>
          <w:tcPr>
            <w:tcW w:type="dxa" w:w="2160"/>
          </w:tcPr>
          <w:p>
            <w:r>
              <w:t>Sí</w:t>
            </w:r>
          </w:p>
        </w:tc>
        <w:tc>
          <w:tcPr>
            <w:tcW w:type="dxa" w:w="2160"/>
          </w:tcPr>
          <w:p>
            <w:r>
              <w:t>Detalle de un pedido</w:t>
            </w:r>
          </w:p>
        </w:tc>
      </w:tr>
      <w:tr>
        <w:tc>
          <w:tcPr>
            <w:tcW w:type="dxa" w:w="2160"/>
          </w:tcPr>
          <w:p>
            <w:r>
              <w:t>GET</w:t>
            </w:r>
          </w:p>
        </w:tc>
        <w:tc>
          <w:tcPr>
            <w:tcW w:type="dxa" w:w="2160"/>
          </w:tcPr>
          <w:p>
            <w:r>
              <w:t>/empresas</w:t>
            </w:r>
          </w:p>
        </w:tc>
        <w:tc>
          <w:tcPr>
            <w:tcW w:type="dxa" w:w="2160"/>
          </w:tcPr>
          <w:p>
            <w:r>
              <w:t>Sí</w:t>
            </w:r>
          </w:p>
        </w:tc>
        <w:tc>
          <w:tcPr>
            <w:tcW w:type="dxa" w:w="2160"/>
          </w:tcPr>
          <w:p>
            <w:r>
              <w:t>Lista todas las empresas</w:t>
            </w:r>
          </w:p>
        </w:tc>
      </w:tr>
      <w:tr>
        <w:tc>
          <w:tcPr>
            <w:tcW w:type="dxa" w:w="2160"/>
          </w:tcPr>
          <w:p>
            <w:r>
              <w:t>POST</w:t>
            </w:r>
          </w:p>
        </w:tc>
        <w:tc>
          <w:tcPr>
            <w:tcW w:type="dxa" w:w="2160"/>
          </w:tcPr>
          <w:p>
            <w:r>
              <w:t>/empresas</w:t>
            </w:r>
          </w:p>
        </w:tc>
        <w:tc>
          <w:tcPr>
            <w:tcW w:type="dxa" w:w="2160"/>
          </w:tcPr>
          <w:p>
            <w:r>
              <w:t>Sí</w:t>
            </w:r>
          </w:p>
        </w:tc>
        <w:tc>
          <w:tcPr>
            <w:tcW w:type="dxa" w:w="2160"/>
          </w:tcPr>
          <w:p>
            <w:r>
              <w:t>Crea una nueva empresa</w:t>
            </w:r>
          </w:p>
        </w:tc>
      </w:tr>
      <w:tr>
        <w:tc>
          <w:tcPr>
            <w:tcW w:type="dxa" w:w="2160"/>
          </w:tcPr>
          <w:p>
            <w:r>
              <w:t>GET</w:t>
            </w:r>
          </w:p>
        </w:tc>
        <w:tc>
          <w:tcPr>
            <w:tcW w:type="dxa" w:w="2160"/>
          </w:tcPr>
          <w:p>
            <w:r>
              <w:t>/empresas/{id}</w:t>
            </w:r>
          </w:p>
        </w:tc>
        <w:tc>
          <w:tcPr>
            <w:tcW w:type="dxa" w:w="2160"/>
          </w:tcPr>
          <w:p>
            <w:r>
              <w:t>Sí</w:t>
            </w:r>
          </w:p>
        </w:tc>
        <w:tc>
          <w:tcPr>
            <w:tcW w:type="dxa" w:w="2160"/>
          </w:tcPr>
          <w:p>
            <w:r>
              <w:t>Detalle de una empresa</w:t>
            </w:r>
          </w:p>
        </w:tc>
      </w:tr>
      <w:tr>
        <w:tc>
          <w:tcPr>
            <w:tcW w:type="dxa" w:w="2160"/>
          </w:tcPr>
          <w:p>
            <w:r>
              <w:t>PUT</w:t>
            </w:r>
          </w:p>
        </w:tc>
        <w:tc>
          <w:tcPr>
            <w:tcW w:type="dxa" w:w="2160"/>
          </w:tcPr>
          <w:p>
            <w:r>
              <w:t>/empresas/{id}</w:t>
            </w:r>
          </w:p>
        </w:tc>
        <w:tc>
          <w:tcPr>
            <w:tcW w:type="dxa" w:w="2160"/>
          </w:tcPr>
          <w:p>
            <w:r>
              <w:t>Sí</w:t>
            </w:r>
          </w:p>
        </w:tc>
        <w:tc>
          <w:tcPr>
            <w:tcW w:type="dxa" w:w="2160"/>
          </w:tcPr>
          <w:p>
            <w:r>
              <w:t>Actualiza una empresa</w:t>
            </w:r>
          </w:p>
        </w:tc>
      </w:tr>
      <w:tr>
        <w:tc>
          <w:tcPr>
            <w:tcW w:type="dxa" w:w="2160"/>
          </w:tcPr>
          <w:p>
            <w:r>
              <w:t>DELETE</w:t>
            </w:r>
          </w:p>
        </w:tc>
        <w:tc>
          <w:tcPr>
            <w:tcW w:type="dxa" w:w="2160"/>
          </w:tcPr>
          <w:p>
            <w:r>
              <w:t>/empresas/{id}</w:t>
            </w:r>
          </w:p>
        </w:tc>
        <w:tc>
          <w:tcPr>
            <w:tcW w:type="dxa" w:w="2160"/>
          </w:tcPr>
          <w:p>
            <w:r>
              <w:t>Sí</w:t>
            </w:r>
          </w:p>
        </w:tc>
        <w:tc>
          <w:tcPr>
            <w:tcW w:type="dxa" w:w="2160"/>
          </w:tcPr>
          <w:p>
            <w:r>
              <w:t>Elimina una empresa</w:t>
            </w:r>
          </w:p>
        </w:tc>
      </w:tr>
      <w:tr>
        <w:tc>
          <w:tcPr>
            <w:tcW w:type="dxa" w:w="2160"/>
          </w:tcPr>
          <w:p>
            <w:r>
              <w:t>GET</w:t>
            </w:r>
          </w:p>
        </w:tc>
        <w:tc>
          <w:tcPr>
            <w:tcW w:type="dxa" w:w="2160"/>
          </w:tcPr>
          <w:p>
            <w:r>
              <w:t>/empresas/{id}/contactos</w:t>
            </w:r>
          </w:p>
        </w:tc>
        <w:tc>
          <w:tcPr>
            <w:tcW w:type="dxa" w:w="2160"/>
          </w:tcPr>
          <w:p>
            <w:r>
              <w:t>Sí</w:t>
            </w:r>
          </w:p>
        </w:tc>
        <w:tc>
          <w:tcPr>
            <w:tcW w:type="dxa" w:w="2160"/>
          </w:tcPr>
          <w:p>
            <w:r>
              <w:t>Contactos de la empresa</w:t>
            </w:r>
          </w:p>
        </w:tc>
      </w:tr>
      <w:tr>
        <w:tc>
          <w:tcPr>
            <w:tcW w:type="dxa" w:w="2160"/>
          </w:tcPr>
          <w:p>
            <w:r>
              <w:t>POST</w:t>
            </w:r>
          </w:p>
        </w:tc>
        <w:tc>
          <w:tcPr>
            <w:tcW w:type="dxa" w:w="2160"/>
          </w:tcPr>
          <w:p>
            <w:r>
              <w:t>/empresas/{id}/contactos</w:t>
            </w:r>
          </w:p>
        </w:tc>
        <w:tc>
          <w:tcPr>
            <w:tcW w:type="dxa" w:w="2160"/>
          </w:tcPr>
          <w:p>
            <w:r>
              <w:t>Sí</w:t>
            </w:r>
          </w:p>
        </w:tc>
        <w:tc>
          <w:tcPr>
            <w:tcW w:type="dxa" w:w="2160"/>
          </w:tcPr>
          <w:p>
            <w:r>
              <w:t>Vincula contacto a empresa</w:t>
            </w:r>
          </w:p>
        </w:tc>
      </w:tr>
      <w:tr>
        <w:tc>
          <w:tcPr>
            <w:tcW w:type="dxa" w:w="2160"/>
          </w:tcPr>
          <w:p>
            <w:r>
              <w:t>GET</w:t>
            </w:r>
          </w:p>
        </w:tc>
        <w:tc>
          <w:tcPr>
            <w:tcW w:type="dxa" w:w="2160"/>
          </w:tcPr>
          <w:p>
            <w:r>
              <w:t>/contactos</w:t>
            </w:r>
          </w:p>
        </w:tc>
        <w:tc>
          <w:tcPr>
            <w:tcW w:type="dxa" w:w="2160"/>
          </w:tcPr>
          <w:p>
            <w:r>
              <w:t>Sí</w:t>
            </w:r>
          </w:p>
        </w:tc>
        <w:tc>
          <w:tcPr>
            <w:tcW w:type="dxa" w:w="2160"/>
          </w:tcPr>
          <w:p>
            <w:r>
              <w:t>Lista todos los contactos</w:t>
            </w:r>
          </w:p>
        </w:tc>
      </w:tr>
      <w:tr>
        <w:tc>
          <w:tcPr>
            <w:tcW w:type="dxa" w:w="2160"/>
          </w:tcPr>
          <w:p>
            <w:r>
              <w:t>POST</w:t>
            </w:r>
          </w:p>
        </w:tc>
        <w:tc>
          <w:tcPr>
            <w:tcW w:type="dxa" w:w="2160"/>
          </w:tcPr>
          <w:p>
            <w:r>
              <w:t>/contactos</w:t>
            </w:r>
          </w:p>
        </w:tc>
        <w:tc>
          <w:tcPr>
            <w:tcW w:type="dxa" w:w="2160"/>
          </w:tcPr>
          <w:p>
            <w:r>
              <w:t>Sí</w:t>
            </w:r>
          </w:p>
        </w:tc>
        <w:tc>
          <w:tcPr>
            <w:tcW w:type="dxa" w:w="2160"/>
          </w:tcPr>
          <w:p>
            <w:r>
              <w:t>Crea un nuevo contacto</w:t>
            </w:r>
          </w:p>
        </w:tc>
      </w:tr>
      <w:tr>
        <w:tc>
          <w:tcPr>
            <w:tcW w:type="dxa" w:w="2160"/>
          </w:tcPr>
          <w:p>
            <w:r>
              <w:t>GET</w:t>
            </w:r>
          </w:p>
        </w:tc>
        <w:tc>
          <w:tcPr>
            <w:tcW w:type="dxa" w:w="2160"/>
          </w:tcPr>
          <w:p>
            <w:r>
              <w:t>/contactos/{id}</w:t>
            </w:r>
          </w:p>
        </w:tc>
        <w:tc>
          <w:tcPr>
            <w:tcW w:type="dxa" w:w="2160"/>
          </w:tcPr>
          <w:p>
            <w:r>
              <w:t>Sí</w:t>
            </w:r>
          </w:p>
        </w:tc>
        <w:tc>
          <w:tcPr>
            <w:tcW w:type="dxa" w:w="2160"/>
          </w:tcPr>
          <w:p>
            <w:r>
              <w:t>Detalle de un contacto</w:t>
            </w:r>
          </w:p>
        </w:tc>
      </w:tr>
      <w:tr>
        <w:tc>
          <w:tcPr>
            <w:tcW w:type="dxa" w:w="2160"/>
          </w:tcPr>
          <w:p>
            <w:r>
              <w:t>PUT</w:t>
            </w:r>
          </w:p>
        </w:tc>
        <w:tc>
          <w:tcPr>
            <w:tcW w:type="dxa" w:w="2160"/>
          </w:tcPr>
          <w:p>
            <w:r>
              <w:t>/contactos/{id}</w:t>
            </w:r>
          </w:p>
        </w:tc>
        <w:tc>
          <w:tcPr>
            <w:tcW w:type="dxa" w:w="2160"/>
          </w:tcPr>
          <w:p>
            <w:r>
              <w:t>Sí</w:t>
            </w:r>
          </w:p>
        </w:tc>
        <w:tc>
          <w:tcPr>
            <w:tcW w:type="dxa" w:w="2160"/>
          </w:tcPr>
          <w:p>
            <w:r>
              <w:t>Actualiza un contacto</w:t>
            </w:r>
          </w:p>
        </w:tc>
      </w:tr>
      <w:tr>
        <w:tc>
          <w:tcPr>
            <w:tcW w:type="dxa" w:w="2160"/>
          </w:tcPr>
          <w:p>
            <w:r>
              <w:t>DELETE</w:t>
            </w:r>
          </w:p>
        </w:tc>
        <w:tc>
          <w:tcPr>
            <w:tcW w:type="dxa" w:w="2160"/>
          </w:tcPr>
          <w:p>
            <w:r>
              <w:t>/contactos/{id}</w:t>
            </w:r>
          </w:p>
        </w:tc>
        <w:tc>
          <w:tcPr>
            <w:tcW w:type="dxa" w:w="2160"/>
          </w:tcPr>
          <w:p>
            <w:r>
              <w:t>Sí</w:t>
            </w:r>
          </w:p>
        </w:tc>
        <w:tc>
          <w:tcPr>
            <w:tcW w:type="dxa" w:w="2160"/>
          </w:tcPr>
          <w:p>
            <w:r>
              <w:t>Elimina un contacto</w:t>
            </w:r>
          </w:p>
        </w:tc>
      </w:tr>
      <w:tr>
        <w:tc>
          <w:tcPr>
            <w:tcW w:type="dxa" w:w="2160"/>
          </w:tcPr>
          <w:p>
            <w:r>
              <w:t>GET</w:t>
            </w:r>
          </w:p>
        </w:tc>
        <w:tc>
          <w:tcPr>
            <w:tcW w:type="dxa" w:w="2160"/>
          </w:tcPr>
          <w:p>
            <w:r>
              <w:t>/estaciones</w:t>
            </w:r>
          </w:p>
        </w:tc>
        <w:tc>
          <w:tcPr>
            <w:tcW w:type="dxa" w:w="2160"/>
          </w:tcPr>
          <w:p>
            <w:r>
              <w:t>Sí</w:t>
            </w:r>
          </w:p>
        </w:tc>
        <w:tc>
          <w:tcPr>
            <w:tcW w:type="dxa" w:w="2160"/>
          </w:tcPr>
          <w:p>
            <w:r>
              <w:t>Lista todas las estaciones</w:t>
            </w:r>
          </w:p>
        </w:tc>
      </w:tr>
      <w:tr>
        <w:tc>
          <w:tcPr>
            <w:tcW w:type="dxa" w:w="2160"/>
          </w:tcPr>
          <w:p>
            <w:r>
              <w:t>POST</w:t>
            </w:r>
          </w:p>
        </w:tc>
        <w:tc>
          <w:tcPr>
            <w:tcW w:type="dxa" w:w="2160"/>
          </w:tcPr>
          <w:p>
            <w:r>
              <w:t>/estaciones</w:t>
            </w:r>
          </w:p>
        </w:tc>
        <w:tc>
          <w:tcPr>
            <w:tcW w:type="dxa" w:w="2160"/>
          </w:tcPr>
          <w:p>
            <w:r>
              <w:t>Sí</w:t>
            </w:r>
          </w:p>
        </w:tc>
        <w:tc>
          <w:tcPr>
            <w:tcW w:type="dxa" w:w="2160"/>
          </w:tcPr>
          <w:p>
            <w:r>
              <w:t>Crea una nueva estación</w:t>
            </w:r>
          </w:p>
        </w:tc>
      </w:tr>
      <w:tr>
        <w:tc>
          <w:tcPr>
            <w:tcW w:type="dxa" w:w="2160"/>
          </w:tcPr>
          <w:p>
            <w:r>
              <w:t>GET</w:t>
            </w:r>
          </w:p>
        </w:tc>
        <w:tc>
          <w:tcPr>
            <w:tcW w:type="dxa" w:w="2160"/>
          </w:tcPr>
          <w:p>
            <w:r>
              <w:t>/estaciones/{id}</w:t>
            </w:r>
          </w:p>
        </w:tc>
        <w:tc>
          <w:tcPr>
            <w:tcW w:type="dxa" w:w="2160"/>
          </w:tcPr>
          <w:p>
            <w:r>
              <w:t>Sí</w:t>
            </w:r>
          </w:p>
        </w:tc>
        <w:tc>
          <w:tcPr>
            <w:tcW w:type="dxa" w:w="2160"/>
          </w:tcPr>
          <w:p>
            <w:r>
              <w:t>Detalle de una estación</w:t>
            </w:r>
          </w:p>
        </w:tc>
      </w:tr>
      <w:tr>
        <w:tc>
          <w:tcPr>
            <w:tcW w:type="dxa" w:w="2160"/>
          </w:tcPr>
          <w:p>
            <w:r>
              <w:t>PUT</w:t>
            </w:r>
          </w:p>
        </w:tc>
        <w:tc>
          <w:tcPr>
            <w:tcW w:type="dxa" w:w="2160"/>
          </w:tcPr>
          <w:p>
            <w:r>
              <w:t>/estaciones/{id}</w:t>
            </w:r>
          </w:p>
        </w:tc>
        <w:tc>
          <w:tcPr>
            <w:tcW w:type="dxa" w:w="2160"/>
          </w:tcPr>
          <w:p>
            <w:r>
              <w:t>Sí</w:t>
            </w:r>
          </w:p>
        </w:tc>
        <w:tc>
          <w:tcPr>
            <w:tcW w:type="dxa" w:w="2160"/>
          </w:tcPr>
          <w:p>
            <w:r>
              <w:t>Actualiza una estación</w:t>
            </w:r>
          </w:p>
        </w:tc>
      </w:tr>
      <w:tr>
        <w:tc>
          <w:tcPr>
            <w:tcW w:type="dxa" w:w="2160"/>
          </w:tcPr>
          <w:p>
            <w:r>
              <w:t>DELETE</w:t>
            </w:r>
          </w:p>
        </w:tc>
        <w:tc>
          <w:tcPr>
            <w:tcW w:type="dxa" w:w="2160"/>
          </w:tcPr>
          <w:p>
            <w:r>
              <w:t>/estaciones/{id}</w:t>
            </w:r>
          </w:p>
        </w:tc>
        <w:tc>
          <w:tcPr>
            <w:tcW w:type="dxa" w:w="2160"/>
          </w:tcPr>
          <w:p>
            <w:r>
              <w:t>Sí</w:t>
            </w:r>
          </w:p>
        </w:tc>
        <w:tc>
          <w:tcPr>
            <w:tcW w:type="dxa" w:w="2160"/>
          </w:tcPr>
          <w:p>
            <w:r>
              <w:t>Elimina una estación</w:t>
            </w:r>
          </w:p>
        </w:tc>
      </w:tr>
      <w:tr>
        <w:tc>
          <w:tcPr>
            <w:tcW w:type="dxa" w:w="2160"/>
          </w:tcPr>
          <w:p>
            <w:r>
              <w:t>GET</w:t>
            </w:r>
          </w:p>
        </w:tc>
        <w:tc>
          <w:tcPr>
            <w:tcW w:type="dxa" w:w="2160"/>
          </w:tcPr>
          <w:p>
            <w:r>
              <w:t>/contratos</w:t>
            </w:r>
          </w:p>
        </w:tc>
        <w:tc>
          <w:tcPr>
            <w:tcW w:type="dxa" w:w="2160"/>
          </w:tcPr>
          <w:p>
            <w:r>
              <w:t>Sí</w:t>
            </w:r>
          </w:p>
        </w:tc>
        <w:tc>
          <w:tcPr>
            <w:tcW w:type="dxa" w:w="2160"/>
          </w:tcPr>
          <w:p>
            <w:r>
              <w:t>Lista todos los contratos</w:t>
            </w:r>
          </w:p>
        </w:tc>
      </w:tr>
      <w:tr>
        <w:tc>
          <w:tcPr>
            <w:tcW w:type="dxa" w:w="2160"/>
          </w:tcPr>
          <w:p>
            <w:r>
              <w:t>POST</w:t>
            </w:r>
          </w:p>
        </w:tc>
        <w:tc>
          <w:tcPr>
            <w:tcW w:type="dxa" w:w="2160"/>
          </w:tcPr>
          <w:p>
            <w:r>
              <w:t>/contratos</w:t>
            </w:r>
          </w:p>
        </w:tc>
        <w:tc>
          <w:tcPr>
            <w:tcW w:type="dxa" w:w="2160"/>
          </w:tcPr>
          <w:p>
            <w:r>
              <w:t>Sí</w:t>
            </w:r>
          </w:p>
        </w:tc>
        <w:tc>
          <w:tcPr>
            <w:tcW w:type="dxa" w:w="2160"/>
          </w:tcPr>
          <w:p>
            <w:r>
              <w:t>Crea un nuevo contrato</w:t>
            </w:r>
          </w:p>
        </w:tc>
      </w:tr>
      <w:tr>
        <w:tc>
          <w:tcPr>
            <w:tcW w:type="dxa" w:w="2160"/>
          </w:tcPr>
          <w:p>
            <w:r>
              <w:t>GET</w:t>
            </w:r>
          </w:p>
        </w:tc>
        <w:tc>
          <w:tcPr>
            <w:tcW w:type="dxa" w:w="2160"/>
          </w:tcPr>
          <w:p>
            <w:r>
              <w:t>/contratos/{id}</w:t>
            </w:r>
          </w:p>
        </w:tc>
        <w:tc>
          <w:tcPr>
            <w:tcW w:type="dxa" w:w="2160"/>
          </w:tcPr>
          <w:p>
            <w:r>
              <w:t>Sí</w:t>
            </w:r>
          </w:p>
        </w:tc>
        <w:tc>
          <w:tcPr>
            <w:tcW w:type="dxa" w:w="2160"/>
          </w:tcPr>
          <w:p>
            <w:r>
              <w:t>Detalle de un contrato</w:t>
            </w:r>
          </w:p>
        </w:tc>
      </w:tr>
      <w:tr>
        <w:tc>
          <w:tcPr>
            <w:tcW w:type="dxa" w:w="2160"/>
          </w:tcPr>
          <w:p>
            <w:r>
              <w:t>PUT</w:t>
            </w:r>
          </w:p>
        </w:tc>
        <w:tc>
          <w:tcPr>
            <w:tcW w:type="dxa" w:w="2160"/>
          </w:tcPr>
          <w:p>
            <w:r>
              <w:t>/contratos/{id}</w:t>
            </w:r>
          </w:p>
        </w:tc>
        <w:tc>
          <w:tcPr>
            <w:tcW w:type="dxa" w:w="2160"/>
          </w:tcPr>
          <w:p>
            <w:r>
              <w:t>Sí</w:t>
            </w:r>
          </w:p>
        </w:tc>
        <w:tc>
          <w:tcPr>
            <w:tcW w:type="dxa" w:w="2160"/>
          </w:tcPr>
          <w:p>
            <w:r>
              <w:t>Actualiza un contrato</w:t>
            </w:r>
          </w:p>
        </w:tc>
      </w:tr>
      <w:tr>
        <w:tc>
          <w:tcPr>
            <w:tcW w:type="dxa" w:w="2160"/>
          </w:tcPr>
          <w:p>
            <w:r>
              <w:t>DELETE</w:t>
            </w:r>
          </w:p>
        </w:tc>
        <w:tc>
          <w:tcPr>
            <w:tcW w:type="dxa" w:w="2160"/>
          </w:tcPr>
          <w:p>
            <w:r>
              <w:t>/contratos/{id}</w:t>
            </w:r>
          </w:p>
        </w:tc>
        <w:tc>
          <w:tcPr>
            <w:tcW w:type="dxa" w:w="2160"/>
          </w:tcPr>
          <w:p>
            <w:r>
              <w:t>Sí</w:t>
            </w:r>
          </w:p>
        </w:tc>
        <w:tc>
          <w:tcPr>
            <w:tcW w:type="dxa" w:w="2160"/>
          </w:tcPr>
          <w:p>
            <w:r>
              <w:t>Elimina un contrato</w:t>
            </w:r>
          </w:p>
        </w:tc>
      </w:tr>
      <w:tr>
        <w:tc>
          <w:tcPr>
            <w:tcW w:type="dxa" w:w="2160"/>
          </w:tcPr>
          <w:p>
            <w:r>
              <w:t>GET</w:t>
            </w:r>
          </w:p>
        </w:tc>
        <w:tc>
          <w:tcPr>
            <w:tcW w:type="dxa" w:w="2160"/>
          </w:tcPr>
          <w:p>
            <w:r>
              <w:t>/tarifario</w:t>
            </w:r>
          </w:p>
        </w:tc>
        <w:tc>
          <w:tcPr>
            <w:tcW w:type="dxa" w:w="2160"/>
          </w:tcPr>
          <w:p>
            <w:r>
              <w:t>Sí</w:t>
            </w:r>
          </w:p>
        </w:tc>
        <w:tc>
          <w:tcPr>
            <w:tcW w:type="dxa" w:w="2160"/>
          </w:tcPr>
          <w:p>
            <w:r>
              <w:t>Lista todos los tarifarios</w:t>
            </w:r>
          </w:p>
        </w:tc>
      </w:tr>
      <w:tr>
        <w:tc>
          <w:tcPr>
            <w:tcW w:type="dxa" w:w="2160"/>
          </w:tcPr>
          <w:p>
            <w:r>
              <w:t>POST</w:t>
            </w:r>
          </w:p>
        </w:tc>
        <w:tc>
          <w:tcPr>
            <w:tcW w:type="dxa" w:w="2160"/>
          </w:tcPr>
          <w:p>
            <w:r>
              <w:t>/tarifario</w:t>
            </w:r>
          </w:p>
        </w:tc>
        <w:tc>
          <w:tcPr>
            <w:tcW w:type="dxa" w:w="2160"/>
          </w:tcPr>
          <w:p>
            <w:r>
              <w:t>Sí</w:t>
            </w:r>
          </w:p>
        </w:tc>
        <w:tc>
          <w:tcPr>
            <w:tcW w:type="dxa" w:w="2160"/>
          </w:tcPr>
          <w:p>
            <w:r>
              <w:t>Crea un nuevo tarifario</w:t>
            </w:r>
          </w:p>
        </w:tc>
      </w:tr>
      <w:tr>
        <w:tc>
          <w:tcPr>
            <w:tcW w:type="dxa" w:w="2160"/>
          </w:tcPr>
          <w:p>
            <w:r>
              <w:t>GET</w:t>
            </w:r>
          </w:p>
        </w:tc>
        <w:tc>
          <w:tcPr>
            <w:tcW w:type="dxa" w:w="2160"/>
          </w:tcPr>
          <w:p>
            <w:r>
              <w:t>/tarifario/{id}</w:t>
            </w:r>
          </w:p>
        </w:tc>
        <w:tc>
          <w:tcPr>
            <w:tcW w:type="dxa" w:w="2160"/>
          </w:tcPr>
          <w:p>
            <w:r>
              <w:t>Sí</w:t>
            </w:r>
          </w:p>
        </w:tc>
        <w:tc>
          <w:tcPr>
            <w:tcW w:type="dxa" w:w="2160"/>
          </w:tcPr>
          <w:p>
            <w:r>
              <w:t>Detalle con sus servicios</w:t>
            </w:r>
          </w:p>
        </w:tc>
      </w:tr>
      <w:tr>
        <w:tc>
          <w:tcPr>
            <w:tcW w:type="dxa" w:w="2160"/>
          </w:tcPr>
          <w:p>
            <w:r>
              <w:t>PUT</w:t>
            </w:r>
          </w:p>
        </w:tc>
        <w:tc>
          <w:tcPr>
            <w:tcW w:type="dxa" w:w="2160"/>
          </w:tcPr>
          <w:p>
            <w:r>
              <w:t>/tarifario/{id}</w:t>
            </w:r>
          </w:p>
        </w:tc>
        <w:tc>
          <w:tcPr>
            <w:tcW w:type="dxa" w:w="2160"/>
          </w:tcPr>
          <w:p>
            <w:r>
              <w:t>Sí</w:t>
            </w:r>
          </w:p>
        </w:tc>
        <w:tc>
          <w:tcPr>
            <w:tcW w:type="dxa" w:w="2160"/>
          </w:tcPr>
          <w:p>
            <w:r>
              <w:t>Actualiza un tarifario</w:t>
            </w:r>
          </w:p>
        </w:tc>
      </w:tr>
      <w:tr>
        <w:tc>
          <w:tcPr>
            <w:tcW w:type="dxa" w:w="2160"/>
          </w:tcPr>
          <w:p>
            <w:r>
              <w:t>DELETE</w:t>
            </w:r>
          </w:p>
        </w:tc>
        <w:tc>
          <w:tcPr>
            <w:tcW w:type="dxa" w:w="2160"/>
          </w:tcPr>
          <w:p>
            <w:r>
              <w:t>/tarifario/{id}</w:t>
            </w:r>
          </w:p>
        </w:tc>
        <w:tc>
          <w:tcPr>
            <w:tcW w:type="dxa" w:w="2160"/>
          </w:tcPr>
          <w:p>
            <w:r>
              <w:t>Sí</w:t>
            </w:r>
          </w:p>
        </w:tc>
        <w:tc>
          <w:tcPr>
            <w:tcW w:type="dxa" w:w="2160"/>
          </w:tcPr>
          <w:p>
            <w:r>
              <w:t>Elimina un tarifario</w:t>
            </w:r>
          </w:p>
        </w:tc>
      </w:tr>
      <w:tr>
        <w:tc>
          <w:tcPr>
            <w:tcW w:type="dxa" w:w="2160"/>
          </w:tcPr>
          <w:p>
            <w:r>
              <w:t>GET</w:t>
            </w:r>
          </w:p>
        </w:tc>
        <w:tc>
          <w:tcPr>
            <w:tcW w:type="dxa" w:w="2160"/>
          </w:tcPr>
          <w:p>
            <w:r>
              <w:t>/tarifario/{id}/servicios</w:t>
            </w:r>
          </w:p>
        </w:tc>
        <w:tc>
          <w:tcPr>
            <w:tcW w:type="dxa" w:w="2160"/>
          </w:tcPr>
          <w:p>
            <w:r>
              <w:t>Sí</w:t>
            </w:r>
          </w:p>
        </w:tc>
        <w:tc>
          <w:tcPr>
            <w:tcW w:type="dxa" w:w="2160"/>
          </w:tcPr>
          <w:p>
            <w:r>
              <w:t>Lista servicios del tarifario</w:t>
            </w:r>
          </w:p>
        </w:tc>
      </w:tr>
      <w:tr>
        <w:tc>
          <w:tcPr>
            <w:tcW w:type="dxa" w:w="2160"/>
          </w:tcPr>
          <w:p>
            <w:r>
              <w:t>POST</w:t>
            </w:r>
          </w:p>
        </w:tc>
        <w:tc>
          <w:tcPr>
            <w:tcW w:type="dxa" w:w="2160"/>
          </w:tcPr>
          <w:p>
            <w:r>
              <w:t>/tarifario/{id}/servicios</w:t>
            </w:r>
          </w:p>
        </w:tc>
        <w:tc>
          <w:tcPr>
            <w:tcW w:type="dxa" w:w="2160"/>
          </w:tcPr>
          <w:p>
            <w:r>
              <w:t>Sí</w:t>
            </w:r>
          </w:p>
        </w:tc>
        <w:tc>
          <w:tcPr>
            <w:tcW w:type="dxa" w:w="2160"/>
          </w:tcPr>
          <w:p>
            <w:r>
              <w:t>Añade un servicio al tarifario</w:t>
            </w:r>
          </w:p>
        </w:tc>
      </w:tr>
      <w:tr>
        <w:tc>
          <w:tcPr>
            <w:tcW w:type="dxa" w:w="2160"/>
          </w:tcPr>
          <w:p>
            <w:r>
              <w:t>PUT</w:t>
            </w:r>
          </w:p>
        </w:tc>
        <w:tc>
          <w:tcPr>
            <w:tcW w:type="dxa" w:w="2160"/>
          </w:tcPr>
          <w:p>
            <w:r>
              <w:t>/tarifario/{id_t}/servicios/{id_s}</w:t>
            </w:r>
          </w:p>
        </w:tc>
        <w:tc>
          <w:tcPr>
            <w:tcW w:type="dxa" w:w="2160"/>
          </w:tcPr>
          <w:p>
            <w:r>
              <w:t>Sí</w:t>
            </w:r>
          </w:p>
        </w:tc>
        <w:tc>
          <w:tcPr>
            <w:tcW w:type="dxa" w:w="2160"/>
          </w:tcPr>
          <w:p>
            <w:r>
              <w:t>Actualiza un servicio</w:t>
            </w:r>
          </w:p>
        </w:tc>
      </w:tr>
      <w:tr>
        <w:tc>
          <w:tcPr>
            <w:tcW w:type="dxa" w:w="2160"/>
          </w:tcPr>
          <w:p>
            <w:r>
              <w:t>DELETE</w:t>
            </w:r>
          </w:p>
        </w:tc>
        <w:tc>
          <w:tcPr>
            <w:tcW w:type="dxa" w:w="2160"/>
          </w:tcPr>
          <w:p>
            <w:r>
              <w:t>/tarifario/{id_t}/servicios/{id_s}</w:t>
            </w:r>
          </w:p>
        </w:tc>
        <w:tc>
          <w:tcPr>
            <w:tcW w:type="dxa" w:w="2160"/>
          </w:tcPr>
          <w:p>
            <w:r>
              <w:t>Sí</w:t>
            </w:r>
          </w:p>
        </w:tc>
        <w:tc>
          <w:tcPr>
            <w:tcW w:type="dxa" w:w="2160"/>
          </w:tcPr>
          <w:p>
            <w:r>
              <w:t>Elimina un servicio</w:t>
            </w:r>
          </w:p>
        </w:tc>
      </w:tr>
      <w:tr>
        <w:tc>
          <w:tcPr>
            <w:tcW w:type="dxa" w:w="2160"/>
          </w:tcPr>
          <w:p>
            <w:r>
              <w:t>GET</w:t>
            </w:r>
          </w:p>
        </w:tc>
        <w:tc>
          <w:tcPr>
            <w:tcW w:type="dxa" w:w="2160"/>
          </w:tcPr>
          <w:p>
            <w:r>
              <w:t>/facturas</w:t>
            </w:r>
          </w:p>
        </w:tc>
        <w:tc>
          <w:tcPr>
            <w:tcW w:type="dxa" w:w="2160"/>
          </w:tcPr>
          <w:p>
            <w:r>
              <w:t>Sí</w:t>
            </w:r>
          </w:p>
        </w:tc>
        <w:tc>
          <w:tcPr>
            <w:tcW w:type="dxa" w:w="2160"/>
          </w:tcPr>
          <w:p>
            <w:r>
              <w:t>Lista todas las facturas</w:t>
            </w:r>
          </w:p>
        </w:tc>
      </w:tr>
      <w:tr>
        <w:tc>
          <w:tcPr>
            <w:tcW w:type="dxa" w:w="2160"/>
          </w:tcPr>
          <w:p>
            <w:r>
              <w:t>POST</w:t>
            </w:r>
          </w:p>
        </w:tc>
        <w:tc>
          <w:tcPr>
            <w:tcW w:type="dxa" w:w="2160"/>
          </w:tcPr>
          <w:p>
            <w:r>
              <w:t>/facturas</w:t>
            </w:r>
          </w:p>
        </w:tc>
        <w:tc>
          <w:tcPr>
            <w:tcW w:type="dxa" w:w="2160"/>
          </w:tcPr>
          <w:p>
            <w:r>
              <w:t>Sí</w:t>
            </w:r>
          </w:p>
        </w:tc>
        <w:tc>
          <w:tcPr>
            <w:tcW w:type="dxa" w:w="2160"/>
          </w:tcPr>
          <w:p>
            <w:r>
              <w:t>Crea factura con líneas y pedidos</w:t>
            </w:r>
          </w:p>
        </w:tc>
      </w:tr>
      <w:tr>
        <w:tc>
          <w:tcPr>
            <w:tcW w:type="dxa" w:w="2160"/>
          </w:tcPr>
          <w:p>
            <w:r>
              <w:t>GET</w:t>
            </w:r>
          </w:p>
        </w:tc>
        <w:tc>
          <w:tcPr>
            <w:tcW w:type="dxa" w:w="2160"/>
          </w:tcPr>
          <w:p>
            <w:r>
              <w:t>/facturas/{id}</w:t>
            </w:r>
          </w:p>
        </w:tc>
        <w:tc>
          <w:tcPr>
            <w:tcW w:type="dxa" w:w="2160"/>
          </w:tcPr>
          <w:p>
            <w:r>
              <w:t>Sí</w:t>
            </w:r>
          </w:p>
        </w:tc>
        <w:tc>
          <w:tcPr>
            <w:tcW w:type="dxa" w:w="2160"/>
          </w:tcPr>
          <w:p>
            <w:r>
              <w:t>Detalle completo con cobros</w:t>
            </w:r>
          </w:p>
        </w:tc>
      </w:tr>
      <w:tr>
        <w:tc>
          <w:tcPr>
            <w:tcW w:type="dxa" w:w="2160"/>
          </w:tcPr>
          <w:p>
            <w:r>
              <w:t>PUT</w:t>
            </w:r>
          </w:p>
        </w:tc>
        <w:tc>
          <w:tcPr>
            <w:tcW w:type="dxa" w:w="2160"/>
          </w:tcPr>
          <w:p>
            <w:r>
              <w:t>/facturas/{id}</w:t>
            </w:r>
          </w:p>
        </w:tc>
        <w:tc>
          <w:tcPr>
            <w:tcW w:type="dxa" w:w="2160"/>
          </w:tcPr>
          <w:p>
            <w:r>
              <w:t>Sí</w:t>
            </w:r>
          </w:p>
        </w:tc>
        <w:tc>
          <w:tcPr>
            <w:tcW w:type="dxa" w:w="2160"/>
          </w:tcPr>
          <w:p>
            <w:r>
              <w:t>Actualiza datos generales</w:t>
            </w:r>
          </w:p>
        </w:tc>
      </w:tr>
      <w:tr>
        <w:tc>
          <w:tcPr>
            <w:tcW w:type="dxa" w:w="2160"/>
          </w:tcPr>
          <w:p>
            <w:r>
              <w:t>DELETE</w:t>
            </w:r>
          </w:p>
        </w:tc>
        <w:tc>
          <w:tcPr>
            <w:tcW w:type="dxa" w:w="2160"/>
          </w:tcPr>
          <w:p>
            <w:r>
              <w:t>/facturas/{id}</w:t>
            </w:r>
          </w:p>
        </w:tc>
        <w:tc>
          <w:tcPr>
            <w:tcW w:type="dxa" w:w="2160"/>
          </w:tcPr>
          <w:p>
            <w:r>
              <w:t>Sí</w:t>
            </w:r>
          </w:p>
        </w:tc>
        <w:tc>
          <w:tcPr>
            <w:tcW w:type="dxa" w:w="2160"/>
          </w:tcPr>
          <w:p>
            <w:r>
              <w:t>Elimina factura y sus líneas</w:t>
            </w:r>
          </w:p>
        </w:tc>
      </w:tr>
      <w:tr>
        <w:tc>
          <w:tcPr>
            <w:tcW w:type="dxa" w:w="2160"/>
          </w:tcPr>
          <w:p>
            <w:r>
              <w:t>GET</w:t>
            </w:r>
          </w:p>
        </w:tc>
        <w:tc>
          <w:tcPr>
            <w:tcW w:type="dxa" w:w="2160"/>
          </w:tcPr>
          <w:p>
            <w:r>
              <w:t>/facturas/{id}/cobros</w:t>
            </w:r>
          </w:p>
        </w:tc>
        <w:tc>
          <w:tcPr>
            <w:tcW w:type="dxa" w:w="2160"/>
          </w:tcPr>
          <w:p>
            <w:r>
              <w:t>Sí</w:t>
            </w:r>
          </w:p>
        </w:tc>
        <w:tc>
          <w:tcPr>
            <w:tcW w:type="dxa" w:w="2160"/>
          </w:tcPr>
          <w:p>
            <w:r>
              <w:t>Lista cobros de la factura</w:t>
            </w:r>
          </w:p>
        </w:tc>
      </w:tr>
      <w:tr>
        <w:tc>
          <w:tcPr>
            <w:tcW w:type="dxa" w:w="2160"/>
          </w:tcPr>
          <w:p>
            <w:r>
              <w:t>POST</w:t>
            </w:r>
          </w:p>
        </w:tc>
        <w:tc>
          <w:tcPr>
            <w:tcW w:type="dxa" w:w="2160"/>
          </w:tcPr>
          <w:p>
            <w:r>
              <w:t>/facturas/{id}/cobros</w:t>
            </w:r>
          </w:p>
        </w:tc>
        <w:tc>
          <w:tcPr>
            <w:tcW w:type="dxa" w:w="2160"/>
          </w:tcPr>
          <w:p>
            <w:r>
              <w:t>Sí</w:t>
            </w:r>
          </w:p>
        </w:tc>
        <w:tc>
          <w:tcPr>
            <w:tcW w:type="dxa" w:w="2160"/>
          </w:tcPr>
          <w:p>
            <w:r>
              <w:t>Registra un cobro</w:t>
            </w:r>
          </w:p>
        </w:tc>
      </w:tr>
      <w:tr>
        <w:tc>
          <w:tcPr>
            <w:tcW w:type="dxa" w:w="2160"/>
          </w:tcPr>
          <w:p>
            <w:r>
              <w:t>DELETE</w:t>
            </w:r>
          </w:p>
        </w:tc>
        <w:tc>
          <w:tcPr>
            <w:tcW w:type="dxa" w:w="2160"/>
          </w:tcPr>
          <w:p>
            <w:r>
              <w:t>/facturas/{id}/cobros/{id_cobro}</w:t>
            </w:r>
          </w:p>
        </w:tc>
        <w:tc>
          <w:tcPr>
            <w:tcW w:type="dxa" w:w="2160"/>
          </w:tcPr>
          <w:p>
            <w:r>
              <w:t>Sí</w:t>
            </w:r>
          </w:p>
        </w:tc>
        <w:tc>
          <w:tcPr>
            <w:tcW w:type="dxa" w:w="2160"/>
          </w:tcPr>
          <w:p>
            <w:r>
              <w:t>Elimina un cobro</w:t>
            </w:r>
          </w:p>
        </w:tc>
      </w:tr>
      <w:tr>
        <w:tc>
          <w:tcPr>
            <w:tcW w:type="dxa" w:w="2160"/>
          </w:tcPr>
          <w:p>
            <w:r>
              <w:t>GET</w:t>
            </w:r>
          </w:p>
        </w:tc>
        <w:tc>
          <w:tcPr>
            <w:tcW w:type="dxa" w:w="2160"/>
          </w:tcPr>
          <w:p>
            <w:r>
              <w:t>/usuarios</w:t>
            </w:r>
          </w:p>
        </w:tc>
        <w:tc>
          <w:tcPr>
            <w:tcW w:type="dxa" w:w="2160"/>
          </w:tcPr>
          <w:p>
            <w:r>
              <w:t>Admin</w:t>
            </w:r>
          </w:p>
        </w:tc>
        <w:tc>
          <w:tcPr>
            <w:tcW w:type="dxa" w:w="2160"/>
          </w:tcPr>
          <w:p>
            <w:r>
              <w:t>Lista todos los usuarios</w:t>
            </w:r>
          </w:p>
        </w:tc>
      </w:tr>
      <w:tr>
        <w:tc>
          <w:tcPr>
            <w:tcW w:type="dxa" w:w="2160"/>
          </w:tcPr>
          <w:p>
            <w:r>
              <w:t>POST</w:t>
            </w:r>
          </w:p>
        </w:tc>
        <w:tc>
          <w:tcPr>
            <w:tcW w:type="dxa" w:w="2160"/>
          </w:tcPr>
          <w:p>
            <w:r>
              <w:t>/usuarios</w:t>
            </w:r>
          </w:p>
        </w:tc>
        <w:tc>
          <w:tcPr>
            <w:tcW w:type="dxa" w:w="2160"/>
          </w:tcPr>
          <w:p>
            <w:r>
              <w:t>Admin</w:t>
            </w:r>
          </w:p>
        </w:tc>
        <w:tc>
          <w:tcPr>
            <w:tcW w:type="dxa" w:w="2160"/>
          </w:tcPr>
          <w:p>
            <w:r>
              <w:t>Crea un nuevo usuario</w:t>
            </w:r>
          </w:p>
        </w:tc>
      </w:tr>
      <w:tr>
        <w:tc>
          <w:tcPr>
            <w:tcW w:type="dxa" w:w="2160"/>
          </w:tcPr>
          <w:p>
            <w:r>
              <w:t>GET</w:t>
            </w:r>
          </w:p>
        </w:tc>
        <w:tc>
          <w:tcPr>
            <w:tcW w:type="dxa" w:w="2160"/>
          </w:tcPr>
          <w:p>
            <w:r>
              <w:t>/usuarios/{id}</w:t>
            </w:r>
          </w:p>
        </w:tc>
        <w:tc>
          <w:tcPr>
            <w:tcW w:type="dxa" w:w="2160"/>
          </w:tcPr>
          <w:p>
            <w:r>
              <w:t>Admin</w:t>
            </w:r>
          </w:p>
        </w:tc>
        <w:tc>
          <w:tcPr>
            <w:tcW w:type="dxa" w:w="2160"/>
          </w:tcPr>
          <w:p>
            <w:r>
              <w:t>Detalle de un usuario</w:t>
            </w:r>
          </w:p>
        </w:tc>
      </w:tr>
      <w:tr>
        <w:tc>
          <w:tcPr>
            <w:tcW w:type="dxa" w:w="2160"/>
          </w:tcPr>
          <w:p>
            <w:r>
              <w:t>PUT</w:t>
            </w:r>
          </w:p>
        </w:tc>
        <w:tc>
          <w:tcPr>
            <w:tcW w:type="dxa" w:w="2160"/>
          </w:tcPr>
          <w:p>
            <w:r>
              <w:t>/usuarios/{id}</w:t>
            </w:r>
          </w:p>
        </w:tc>
        <w:tc>
          <w:tcPr>
            <w:tcW w:type="dxa" w:w="2160"/>
          </w:tcPr>
          <w:p>
            <w:r>
              <w:t>Admin</w:t>
            </w:r>
          </w:p>
        </w:tc>
        <w:tc>
          <w:tcPr>
            <w:tcW w:type="dxa" w:w="2160"/>
          </w:tcPr>
          <w:p>
            <w:r>
              <w:t>Edita nombre, email, rol, permisos</w:t>
            </w:r>
          </w:p>
        </w:tc>
      </w:tr>
      <w:tr>
        <w:tc>
          <w:tcPr>
            <w:tcW w:type="dxa" w:w="2160"/>
          </w:tcPr>
          <w:p>
            <w:r>
              <w:t>DELETE</w:t>
            </w:r>
          </w:p>
        </w:tc>
        <w:tc>
          <w:tcPr>
            <w:tcW w:type="dxa" w:w="2160"/>
          </w:tcPr>
          <w:p>
            <w:r>
              <w:t>/usuarios/{id}</w:t>
            </w:r>
          </w:p>
        </w:tc>
        <w:tc>
          <w:tcPr>
            <w:tcW w:type="dxa" w:w="2160"/>
          </w:tcPr>
          <w:p>
            <w:r>
              <w:t>Admin</w:t>
            </w:r>
          </w:p>
        </w:tc>
        <w:tc>
          <w:tcPr>
            <w:tcW w:type="dxa" w:w="2160"/>
          </w:tcPr>
          <w:p>
            <w:r>
              <w:t>Elimina usuario (no el propio)</w:t>
            </w:r>
          </w:p>
        </w:tc>
      </w:tr>
    </w:tbl>
    <w:p/>
    <w:p>
      <w:pPr>
        <w:pStyle w:val="Heading2"/>
      </w:pPr>
      <w:r>
        <w:rPr>
          <w:color w:val="2563EB"/>
        </w:rPr>
        <w:t>1.4  Estructura de Carpetas — Frontend</w:t>
      </w:r>
    </w:p>
    <w:p>
      <w:pPr>
        <w:ind w:left="576"/>
        <w:shd w:val="clear" w:color="auto" w:fill="F1F5F9"/>
      </w:pPr>
      <w:r>
        <w:rPr>
          <w:rFonts w:ascii="Courier New" w:hAnsi="Courier New"/>
          <w:color w:val="1E293B"/>
          <w:sz w:val="18"/>
        </w:rPr>
        <w:t>frontend/src/app/</w:t>
        <w:br/>
        <w:t>├── app.component.ts         ← Componente raíz (solo renderiza &lt;router-outlet&gt;)</w:t>
        <w:br/>
        <w:t>├── app.config.ts            ← Configura provideHttpClient + provideRouter</w:t>
        <w:br/>
        <w:t>├── app.routes.ts            ← Definición de rutas con lazy loading</w:t>
        <w:br/>
        <w:t>│</w:t>
        <w:br/>
        <w:t>├── core/</w:t>
        <w:br/>
        <w:t>│   ├── services/</w:t>
        <w:br/>
        <w:t>│   │   ├── auth.service.ts          ← login, logout, getToken, getMe</w:t>
        <w:br/>
        <w:t>│   │   ├── presupuestos.service.ts  ← getAll, getOne, create,</w:t>
        <w:br/>
        <w:t>│   │   │                               cambiarEstado, convertir</w:t>
        <w:br/>
        <w:t>│   │   ├── pedidos.service.ts       ← getAll, getOne</w:t>
        <w:br/>
        <w:t>│   │   ├── empresas.service.ts      ← getAll, getOne, create,</w:t>
        <w:br/>
        <w:t>│   │   │                               update, delete</w:t>
        <w:br/>
        <w:t>│   │   ├── contactos.service.ts     ← getAll, getOne, create,</w:t>
        <w:br/>
        <w:t>│   │   │                               update, delete</w:t>
        <w:br/>
        <w:t>│   │   ├── estaciones.service.ts    ← getAll, getOne, create,</w:t>
        <w:br/>
        <w:t>│   │   │                               update, delete</w:t>
        <w:br/>
        <w:t>│   │   ├── contratos.service.ts     ← getAll, getOne, create,</w:t>
        <w:br/>
        <w:t>│   │   │                               update, delete</w:t>
        <w:br/>
        <w:t>│   │   ├── tarifario.service.ts     ← getAll, getOne, create, update,</w:t>
        <w:br/>
        <w:t>│   │   │                               delete, getServicios,</w:t>
        <w:br/>
        <w:t>│   │   │                               addServicio, updateServicio,</w:t>
        <w:br/>
        <w:t>│   │   │                               deleteServicio</w:t>
        <w:br/>
        <w:t>│   │   ├── facturas.service.ts      ← getAll, getOne, create, update,</w:t>
        <w:br/>
        <w:t>│   │   │                               delete, getCobros, addCobro,</w:t>
        <w:br/>
        <w:t>│   │   │                               deleteCobro</w:t>
        <w:br/>
        <w:t>│   │   └── usuarios.service.ts      ← getAll, getOne, create,</w:t>
        <w:br/>
        <w:t>│   │                                   update, delete</w:t>
        <w:br/>
        <w:t>│   ├── interceptors/</w:t>
        <w:br/>
        <w:t>│   │   └── auth.interceptor.ts      ← Añade Bearer token a cada petición</w:t>
        <w:br/>
        <w:t>│   └── guards/</w:t>
        <w:br/>
        <w:t>│       ├── auth.guard.ts            ← Redirige a /login si no hay token</w:t>
        <w:br/>
        <w:t>│       └── permisos.guard.ts        ← Comprueba permiso del módulo;</w:t>
        <w:br/>
        <w:t>│                                       redirige al dashboard si denegado</w:t>
        <w:br/>
        <w:t>│</w:t>
        <w:br/>
        <w:t>├── pages/</w:t>
        <w:br/>
        <w:t>│   ├── login/                       ← Formulario de inicio de sesión</w:t>
        <w:br/>
        <w:t>│   ├── dashboard/                   ← Pantalla principal con accesos</w:t>
        <w:br/>
        <w:t>│   │                                   filtrados por permisos del usuario</w:t>
        <w:br/>
        <w:t>│   ├── presupuestos/</w:t>
        <w:br/>
        <w:t>│   │   ├── list/                    ← Tabla de presupuestos</w:t>
        <w:br/>
        <w:t>│   │   ├── form/                    ← Nuevo presupuesto con líneas</w:t>
        <w:br/>
        <w:t>│   │   └── detail/                  ← Detalle + estado + convertir</w:t>
        <w:br/>
        <w:t>│   ├── pedidos/</w:t>
        <w:br/>
        <w:t>│   │   ├── list/                    ← Tabla de pedidos</w:t>
        <w:br/>
        <w:t>│   │   └── detail/                  ← Detalle completo del pedido</w:t>
        <w:br/>
        <w:t>│   ├── empresas/</w:t>
        <w:br/>
        <w:t>│   │   ├── list/                    ← Tabla de empresas</w:t>
        <w:br/>
        <w:t>│   │   ├── form/                    ← Crear / editar empresa</w:t>
        <w:br/>
        <w:t>│   │   └── detail/                  ← Detalle de la empresa</w:t>
        <w:br/>
        <w:t>│   ├── contactos/</w:t>
        <w:br/>
        <w:t>│   │   ├── list/                    ← Tabla de contactos</w:t>
        <w:br/>
        <w:t>│   │   ├── form/                    ← Crear / editar contacto</w:t>
        <w:br/>
        <w:t>│   │   └── detail/                  ← Detalle del contacto</w:t>
        <w:br/>
        <w:t>│   ├── estaciones/</w:t>
        <w:br/>
        <w:t>│   │   ├── list/                    ← Tabla de estaciones</w:t>
        <w:br/>
        <w:t>│   │   ├── form/                    ← Crear / editar estación</w:t>
        <w:br/>
        <w:t>│   │   └── detail/                  ← Detalle de la estación</w:t>
        <w:br/>
        <w:t>│   ├── contratos/</w:t>
        <w:br/>
        <w:t>│   │   ├── list/                    ← Tabla: nº contrato, empresa,</w:t>
        <w:br/>
        <w:t>│   │   │                               tarifario, fechas, estado</w:t>
        <w:br/>
        <w:t>│   │   └── form/                    ← Crear / editar contrato</w:t>
        <w:br/>
        <w:t>│   ├── tarifario/</w:t>
        <w:br/>
        <w:t>│   │   ├── list/                    ← Tabla de tarifarios</w:t>
        <w:br/>
        <w:t>│   │   └── detail/                  ← Ficha + tabla editable de servicios</w:t>
        <w:br/>
        <w:t>│   ├── facturas/</w:t>
        <w:br/>
        <w:t>│   │   ├── list/                    ← Tabla con estado de cobro calculado</w:t>
        <w:br/>
        <w:t>│   │   ├── form/                    ← Crear factura (empresa, proyecto,</w:t>
        <w:br/>
        <w:t>│   │   │                               contrato, líneas, pedidos)</w:t>
        <w:br/>
        <w:t>│   │   └── detail/                  ← Detalle + cobros inline</w:t>
        <w:br/>
        <w:t>│   └── usuarios/</w:t>
        <w:br/>
        <w:t>│       ├── list/                    ← Tabla: nombre, email/usuario, rol</w:t>
        <w:br/>
        <w:t>│       └── form/                    ← Crear / editar usuario + permisos</w:t>
        <w:br/>
        <w:t>│</w:t>
        <w:br/>
        <w:t>└── shared/</w:t>
        <w:br/>
        <w:t xml:space="preserve">    └── navbar/                      ← Barra de navegación compartida</w:t>
        <w:br/>
        <w:t xml:space="preserve">                                        (muestra Usuarios solo si role=admin)</w:t>
      </w:r>
    </w:p>
    <w:p/>
    <w:p>
      <w:pPr>
        <w:pStyle w:val="Heading2"/>
      </w:pPr>
      <w:r>
        <w:rPr>
          <w:color w:val="2563EB"/>
        </w:rPr>
        <w:t>1.5  Rutas del Frontend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563EB"/>
          </w:tcPr>
          <w:p>
            <w:r>
              <w:rPr>
                <w:b/>
                <w:color w:val="FFFFFF"/>
              </w:rPr>
              <w:t>Ruta</w:t>
            </w:r>
          </w:p>
        </w:tc>
        <w:tc>
          <w:tcPr>
            <w:tcW w:type="dxa" w:w="2160"/>
            <w:shd w:val="clear" w:color="auto" w:fill="2563EB"/>
          </w:tcPr>
          <w:p>
            <w:r>
              <w:rPr>
                <w:b/>
                <w:color w:val="FFFFFF"/>
              </w:rPr>
              <w:t>Componente</w:t>
            </w:r>
          </w:p>
        </w:tc>
        <w:tc>
          <w:tcPr>
            <w:tcW w:type="dxa" w:w="2160"/>
            <w:shd w:val="clear" w:color="auto" w:fill="2563EB"/>
          </w:tcPr>
          <w:p>
            <w:r>
              <w:rPr>
                <w:b/>
                <w:color w:val="FFFFFF"/>
              </w:rPr>
              <w:t>Guards</w:t>
            </w:r>
          </w:p>
        </w:tc>
        <w:tc>
          <w:tcPr>
            <w:tcW w:type="dxa" w:w="2160"/>
            <w:shd w:val="clear" w:color="auto" w:fill="2563EB"/>
          </w:tcPr>
          <w:p>
            <w:r>
              <w:rPr>
                <w:b/>
                <w:color w:val="FFFFFF"/>
              </w:rPr>
              <w:t>Módulo permiso</w:t>
            </w:r>
          </w:p>
        </w:tc>
      </w:tr>
      <w:tr>
        <w:tc>
          <w:tcPr>
            <w:tcW w:type="dxa" w:w="2160"/>
          </w:tcPr>
          <w:p>
            <w:r>
              <w:t>/login</w:t>
            </w:r>
          </w:p>
        </w:tc>
        <w:tc>
          <w:tcPr>
            <w:tcW w:type="dxa" w:w="2160"/>
          </w:tcPr>
          <w:p>
            <w:r>
              <w:t>LoginComponent</w:t>
            </w:r>
          </w:p>
        </w:tc>
        <w:tc>
          <w:tcPr>
            <w:tcW w:type="dxa" w:w="2160"/>
          </w:tcPr>
          <w:p>
            <w:r>
              <w:t>Ninguno</w:t>
            </w:r>
          </w:p>
        </w:tc>
        <w:tc>
          <w:tcPr>
            <w:tcW w:type="dxa" w:w="2160"/>
          </w:tcPr>
          <w:p>
            <w:r>
              <w:t>—</w:t>
            </w:r>
          </w:p>
        </w:tc>
      </w:tr>
      <w:tr>
        <w:tc>
          <w:tcPr>
            <w:tcW w:type="dxa" w:w="2160"/>
          </w:tcPr>
          <w:p>
            <w:r>
              <w:t>/dashboard</w:t>
            </w:r>
          </w:p>
        </w:tc>
        <w:tc>
          <w:tcPr>
            <w:tcW w:type="dxa" w:w="2160"/>
          </w:tcPr>
          <w:p>
            <w:r>
              <w:t>DashboardComponent</w:t>
            </w:r>
          </w:p>
        </w:tc>
        <w:tc>
          <w:tcPr>
            <w:tcW w:type="dxa" w:w="2160"/>
          </w:tcPr>
          <w:p>
            <w:r>
              <w:t>AuthGuard</w:t>
            </w:r>
          </w:p>
        </w:tc>
        <w:tc>
          <w:tcPr>
            <w:tcW w:type="dxa" w:w="2160"/>
          </w:tcPr>
          <w:p>
            <w:r>
              <w:t>—</w:t>
            </w:r>
          </w:p>
        </w:tc>
      </w:tr>
      <w:tr>
        <w:tc>
          <w:tcPr>
            <w:tcW w:type="dxa" w:w="2160"/>
          </w:tcPr>
          <w:p>
            <w:r>
              <w:t>/presupuestos</w:t>
            </w:r>
          </w:p>
        </w:tc>
        <w:tc>
          <w:tcPr>
            <w:tcW w:type="dxa" w:w="2160"/>
          </w:tcPr>
          <w:p>
            <w:r>
              <w:t>PresupuestosListComponent</w:t>
            </w:r>
          </w:p>
        </w:tc>
        <w:tc>
          <w:tcPr>
            <w:tcW w:type="dxa" w:w="2160"/>
          </w:tcPr>
          <w:p>
            <w:r>
              <w:t>AuthGuard</w:t>
            </w:r>
          </w:p>
        </w:tc>
        <w:tc>
          <w:tcPr>
            <w:tcW w:type="dxa" w:w="2160"/>
          </w:tcPr>
          <w:p>
            <w:r>
              <w:t>—</w:t>
            </w:r>
          </w:p>
        </w:tc>
      </w:tr>
      <w:tr>
        <w:tc>
          <w:tcPr>
            <w:tcW w:type="dxa" w:w="2160"/>
          </w:tcPr>
          <w:p>
            <w:r>
              <w:t>/presupuestos/new</w:t>
            </w:r>
          </w:p>
        </w:tc>
        <w:tc>
          <w:tcPr>
            <w:tcW w:type="dxa" w:w="2160"/>
          </w:tcPr>
          <w:p>
            <w:r>
              <w:t>PresupuestosFormComponent</w:t>
            </w:r>
          </w:p>
        </w:tc>
        <w:tc>
          <w:tcPr>
            <w:tcW w:type="dxa" w:w="2160"/>
          </w:tcPr>
          <w:p>
            <w:r>
              <w:t>AuthGuard</w:t>
            </w:r>
          </w:p>
        </w:tc>
        <w:tc>
          <w:tcPr>
            <w:tcW w:type="dxa" w:w="2160"/>
          </w:tcPr>
          <w:p>
            <w:r>
              <w:t>—</w:t>
            </w:r>
          </w:p>
        </w:tc>
      </w:tr>
      <w:tr>
        <w:tc>
          <w:tcPr>
            <w:tcW w:type="dxa" w:w="2160"/>
          </w:tcPr>
          <w:p>
            <w:r>
              <w:t>/presupuestos/:id</w:t>
            </w:r>
          </w:p>
        </w:tc>
        <w:tc>
          <w:tcPr>
            <w:tcW w:type="dxa" w:w="2160"/>
          </w:tcPr>
          <w:p>
            <w:r>
              <w:t>PresupuestosDetailComponent</w:t>
            </w:r>
          </w:p>
        </w:tc>
        <w:tc>
          <w:tcPr>
            <w:tcW w:type="dxa" w:w="2160"/>
          </w:tcPr>
          <w:p>
            <w:r>
              <w:t>AuthGuard</w:t>
            </w:r>
          </w:p>
        </w:tc>
        <w:tc>
          <w:tcPr>
            <w:tcW w:type="dxa" w:w="2160"/>
          </w:tcPr>
          <w:p>
            <w:r>
              <w:t>—</w:t>
            </w:r>
          </w:p>
        </w:tc>
      </w:tr>
      <w:tr>
        <w:tc>
          <w:tcPr>
            <w:tcW w:type="dxa" w:w="2160"/>
          </w:tcPr>
          <w:p>
            <w:r>
              <w:t>/pedidos</w:t>
            </w:r>
          </w:p>
        </w:tc>
        <w:tc>
          <w:tcPr>
            <w:tcW w:type="dxa" w:w="2160"/>
          </w:tcPr>
          <w:p>
            <w:r>
              <w:t>PedidosListComponent</w:t>
            </w:r>
          </w:p>
        </w:tc>
        <w:tc>
          <w:tcPr>
            <w:tcW w:type="dxa" w:w="2160"/>
          </w:tcPr>
          <w:p>
            <w:r>
              <w:t>AuthGuard</w:t>
            </w:r>
          </w:p>
        </w:tc>
        <w:tc>
          <w:tcPr>
            <w:tcW w:type="dxa" w:w="2160"/>
          </w:tcPr>
          <w:p>
            <w:r>
              <w:t>—</w:t>
            </w:r>
          </w:p>
        </w:tc>
      </w:tr>
      <w:tr>
        <w:tc>
          <w:tcPr>
            <w:tcW w:type="dxa" w:w="2160"/>
          </w:tcPr>
          <w:p>
            <w:r>
              <w:t>/pedidos/:id</w:t>
            </w:r>
          </w:p>
        </w:tc>
        <w:tc>
          <w:tcPr>
            <w:tcW w:type="dxa" w:w="2160"/>
          </w:tcPr>
          <w:p>
            <w:r>
              <w:t>PedidosDetailComponent</w:t>
            </w:r>
          </w:p>
        </w:tc>
        <w:tc>
          <w:tcPr>
            <w:tcW w:type="dxa" w:w="2160"/>
          </w:tcPr>
          <w:p>
            <w:r>
              <w:t>AuthGuard</w:t>
            </w:r>
          </w:p>
        </w:tc>
        <w:tc>
          <w:tcPr>
            <w:tcW w:type="dxa" w:w="2160"/>
          </w:tcPr>
          <w:p>
            <w:r>
              <w:t>—</w:t>
            </w:r>
          </w:p>
        </w:tc>
      </w:tr>
      <w:tr>
        <w:tc>
          <w:tcPr>
            <w:tcW w:type="dxa" w:w="2160"/>
          </w:tcPr>
          <w:p>
            <w:r>
              <w:t>/empresas</w:t>
            </w:r>
          </w:p>
        </w:tc>
        <w:tc>
          <w:tcPr>
            <w:tcW w:type="dxa" w:w="2160"/>
          </w:tcPr>
          <w:p>
            <w:r>
              <w:t>EmpresasListComponent</w:t>
            </w:r>
          </w:p>
        </w:tc>
        <w:tc>
          <w:tcPr>
            <w:tcW w:type="dxa" w:w="2160"/>
          </w:tcPr>
          <w:p>
            <w:r>
              <w:t>AuthGuard</w:t>
            </w:r>
          </w:p>
        </w:tc>
        <w:tc>
          <w:tcPr>
            <w:tcW w:type="dxa" w:w="2160"/>
          </w:tcPr>
          <w:p>
            <w:r>
              <w:t>—</w:t>
            </w:r>
          </w:p>
        </w:tc>
      </w:tr>
      <w:tr>
        <w:tc>
          <w:tcPr>
            <w:tcW w:type="dxa" w:w="2160"/>
          </w:tcPr>
          <w:p>
            <w:r>
              <w:t>/empresas/new</w:t>
            </w:r>
          </w:p>
        </w:tc>
        <w:tc>
          <w:tcPr>
            <w:tcW w:type="dxa" w:w="2160"/>
          </w:tcPr>
          <w:p>
            <w:r>
              <w:t>EmpresasFormComponent</w:t>
            </w:r>
          </w:p>
        </w:tc>
        <w:tc>
          <w:tcPr>
            <w:tcW w:type="dxa" w:w="2160"/>
          </w:tcPr>
          <w:p>
            <w:r>
              <w:t>AuthGuard</w:t>
            </w:r>
          </w:p>
        </w:tc>
        <w:tc>
          <w:tcPr>
            <w:tcW w:type="dxa" w:w="2160"/>
          </w:tcPr>
          <w:p>
            <w:r>
              <w:t>—</w:t>
            </w:r>
          </w:p>
        </w:tc>
      </w:tr>
      <w:tr>
        <w:tc>
          <w:tcPr>
            <w:tcW w:type="dxa" w:w="2160"/>
          </w:tcPr>
          <w:p>
            <w:r>
              <w:t>/empresas/:id</w:t>
            </w:r>
          </w:p>
        </w:tc>
        <w:tc>
          <w:tcPr>
            <w:tcW w:type="dxa" w:w="2160"/>
          </w:tcPr>
          <w:p>
            <w:r>
              <w:t>EmpresasDetailComponent</w:t>
            </w:r>
          </w:p>
        </w:tc>
        <w:tc>
          <w:tcPr>
            <w:tcW w:type="dxa" w:w="2160"/>
          </w:tcPr>
          <w:p>
            <w:r>
              <w:t>AuthGuard</w:t>
            </w:r>
          </w:p>
        </w:tc>
        <w:tc>
          <w:tcPr>
            <w:tcW w:type="dxa" w:w="2160"/>
          </w:tcPr>
          <w:p>
            <w:r>
              <w:t>—</w:t>
            </w:r>
          </w:p>
        </w:tc>
      </w:tr>
      <w:tr>
        <w:tc>
          <w:tcPr>
            <w:tcW w:type="dxa" w:w="2160"/>
          </w:tcPr>
          <w:p>
            <w:r>
              <w:t>/empresas/:id/edit</w:t>
            </w:r>
          </w:p>
        </w:tc>
        <w:tc>
          <w:tcPr>
            <w:tcW w:type="dxa" w:w="2160"/>
          </w:tcPr>
          <w:p>
            <w:r>
              <w:t>EmpresasFormComponent</w:t>
            </w:r>
          </w:p>
        </w:tc>
        <w:tc>
          <w:tcPr>
            <w:tcW w:type="dxa" w:w="2160"/>
          </w:tcPr>
          <w:p>
            <w:r>
              <w:t>AuthGuard</w:t>
            </w:r>
          </w:p>
        </w:tc>
        <w:tc>
          <w:tcPr>
            <w:tcW w:type="dxa" w:w="2160"/>
          </w:tcPr>
          <w:p>
            <w:r>
              <w:t>—</w:t>
            </w:r>
          </w:p>
        </w:tc>
      </w:tr>
      <w:tr>
        <w:tc>
          <w:tcPr>
            <w:tcW w:type="dxa" w:w="2160"/>
          </w:tcPr>
          <w:p>
            <w:r>
              <w:t>/contactos</w:t>
            </w:r>
          </w:p>
        </w:tc>
        <w:tc>
          <w:tcPr>
            <w:tcW w:type="dxa" w:w="2160"/>
          </w:tcPr>
          <w:p>
            <w:r>
              <w:t>ContactosListComponent</w:t>
            </w:r>
          </w:p>
        </w:tc>
        <w:tc>
          <w:tcPr>
            <w:tcW w:type="dxa" w:w="2160"/>
          </w:tcPr>
          <w:p>
            <w:r>
              <w:t>AuthGuard</w:t>
            </w:r>
          </w:p>
        </w:tc>
        <w:tc>
          <w:tcPr>
            <w:tcW w:type="dxa" w:w="2160"/>
          </w:tcPr>
          <w:p>
            <w:r>
              <w:t>—</w:t>
            </w:r>
          </w:p>
        </w:tc>
      </w:tr>
      <w:tr>
        <w:tc>
          <w:tcPr>
            <w:tcW w:type="dxa" w:w="2160"/>
          </w:tcPr>
          <w:p>
            <w:r>
              <w:t>/contactos/new</w:t>
            </w:r>
          </w:p>
        </w:tc>
        <w:tc>
          <w:tcPr>
            <w:tcW w:type="dxa" w:w="2160"/>
          </w:tcPr>
          <w:p>
            <w:r>
              <w:t>ContactosFormComponent</w:t>
            </w:r>
          </w:p>
        </w:tc>
        <w:tc>
          <w:tcPr>
            <w:tcW w:type="dxa" w:w="2160"/>
          </w:tcPr>
          <w:p>
            <w:r>
              <w:t>AuthGuard</w:t>
            </w:r>
          </w:p>
        </w:tc>
        <w:tc>
          <w:tcPr>
            <w:tcW w:type="dxa" w:w="2160"/>
          </w:tcPr>
          <w:p>
            <w:r>
              <w:t>—</w:t>
            </w:r>
          </w:p>
        </w:tc>
      </w:tr>
      <w:tr>
        <w:tc>
          <w:tcPr>
            <w:tcW w:type="dxa" w:w="2160"/>
          </w:tcPr>
          <w:p>
            <w:r>
              <w:t>/contactos/:id</w:t>
            </w:r>
          </w:p>
        </w:tc>
        <w:tc>
          <w:tcPr>
            <w:tcW w:type="dxa" w:w="2160"/>
          </w:tcPr>
          <w:p>
            <w:r>
              <w:t>ContactosDetailComponent</w:t>
            </w:r>
          </w:p>
        </w:tc>
        <w:tc>
          <w:tcPr>
            <w:tcW w:type="dxa" w:w="2160"/>
          </w:tcPr>
          <w:p>
            <w:r>
              <w:t>AuthGuard</w:t>
            </w:r>
          </w:p>
        </w:tc>
        <w:tc>
          <w:tcPr>
            <w:tcW w:type="dxa" w:w="2160"/>
          </w:tcPr>
          <w:p>
            <w:r>
              <w:t>—</w:t>
            </w:r>
          </w:p>
        </w:tc>
      </w:tr>
      <w:tr>
        <w:tc>
          <w:tcPr>
            <w:tcW w:type="dxa" w:w="2160"/>
          </w:tcPr>
          <w:p>
            <w:r>
              <w:t>/contactos/:id/edit</w:t>
            </w:r>
          </w:p>
        </w:tc>
        <w:tc>
          <w:tcPr>
            <w:tcW w:type="dxa" w:w="2160"/>
          </w:tcPr>
          <w:p>
            <w:r>
              <w:t>ContactosFormComponent</w:t>
            </w:r>
          </w:p>
        </w:tc>
        <w:tc>
          <w:tcPr>
            <w:tcW w:type="dxa" w:w="2160"/>
          </w:tcPr>
          <w:p>
            <w:r>
              <w:t>AuthGuard</w:t>
            </w:r>
          </w:p>
        </w:tc>
        <w:tc>
          <w:tcPr>
            <w:tcW w:type="dxa" w:w="2160"/>
          </w:tcPr>
          <w:p>
            <w:r>
              <w:t>—</w:t>
            </w:r>
          </w:p>
        </w:tc>
      </w:tr>
      <w:tr>
        <w:tc>
          <w:tcPr>
            <w:tcW w:type="dxa" w:w="2160"/>
          </w:tcPr>
          <w:p>
            <w:r>
              <w:t>/estaciones</w:t>
            </w:r>
          </w:p>
        </w:tc>
        <w:tc>
          <w:tcPr>
            <w:tcW w:type="dxa" w:w="2160"/>
          </w:tcPr>
          <w:p>
            <w:r>
              <w:t>EstacionesListComponent</w:t>
            </w:r>
          </w:p>
        </w:tc>
        <w:tc>
          <w:tcPr>
            <w:tcW w:type="dxa" w:w="2160"/>
          </w:tcPr>
          <w:p>
            <w:r>
              <w:t>AuthGuard</w:t>
            </w:r>
          </w:p>
        </w:tc>
        <w:tc>
          <w:tcPr>
            <w:tcW w:type="dxa" w:w="2160"/>
          </w:tcPr>
          <w:p>
            <w:r>
              <w:t>—</w:t>
            </w:r>
          </w:p>
        </w:tc>
      </w:tr>
      <w:tr>
        <w:tc>
          <w:tcPr>
            <w:tcW w:type="dxa" w:w="2160"/>
          </w:tcPr>
          <w:p>
            <w:r>
              <w:t>/estaciones/new</w:t>
            </w:r>
          </w:p>
        </w:tc>
        <w:tc>
          <w:tcPr>
            <w:tcW w:type="dxa" w:w="2160"/>
          </w:tcPr>
          <w:p>
            <w:r>
              <w:t>EstacionesFormComponent</w:t>
            </w:r>
          </w:p>
        </w:tc>
        <w:tc>
          <w:tcPr>
            <w:tcW w:type="dxa" w:w="2160"/>
          </w:tcPr>
          <w:p>
            <w:r>
              <w:t>AuthGuard</w:t>
            </w:r>
          </w:p>
        </w:tc>
        <w:tc>
          <w:tcPr>
            <w:tcW w:type="dxa" w:w="2160"/>
          </w:tcPr>
          <w:p>
            <w:r>
              <w:t>—</w:t>
            </w:r>
          </w:p>
        </w:tc>
      </w:tr>
      <w:tr>
        <w:tc>
          <w:tcPr>
            <w:tcW w:type="dxa" w:w="2160"/>
          </w:tcPr>
          <w:p>
            <w:r>
              <w:t>/estaciones/:id</w:t>
            </w:r>
          </w:p>
        </w:tc>
        <w:tc>
          <w:tcPr>
            <w:tcW w:type="dxa" w:w="2160"/>
          </w:tcPr>
          <w:p>
            <w:r>
              <w:t>EstacionesDetailComponent</w:t>
            </w:r>
          </w:p>
        </w:tc>
        <w:tc>
          <w:tcPr>
            <w:tcW w:type="dxa" w:w="2160"/>
          </w:tcPr>
          <w:p>
            <w:r>
              <w:t>AuthGuard</w:t>
            </w:r>
          </w:p>
        </w:tc>
        <w:tc>
          <w:tcPr>
            <w:tcW w:type="dxa" w:w="2160"/>
          </w:tcPr>
          <w:p>
            <w:r>
              <w:t>—</w:t>
            </w:r>
          </w:p>
        </w:tc>
      </w:tr>
      <w:tr>
        <w:tc>
          <w:tcPr>
            <w:tcW w:type="dxa" w:w="2160"/>
          </w:tcPr>
          <w:p>
            <w:r>
              <w:t>/estaciones/:id/edit</w:t>
            </w:r>
          </w:p>
        </w:tc>
        <w:tc>
          <w:tcPr>
            <w:tcW w:type="dxa" w:w="2160"/>
          </w:tcPr>
          <w:p>
            <w:r>
              <w:t>EstacionesFormComponent</w:t>
            </w:r>
          </w:p>
        </w:tc>
        <w:tc>
          <w:tcPr>
            <w:tcW w:type="dxa" w:w="2160"/>
          </w:tcPr>
          <w:p>
            <w:r>
              <w:t>AuthGuard</w:t>
            </w:r>
          </w:p>
        </w:tc>
        <w:tc>
          <w:tcPr>
            <w:tcW w:type="dxa" w:w="2160"/>
          </w:tcPr>
          <w:p>
            <w:r>
              <w:t>—</w:t>
            </w:r>
          </w:p>
        </w:tc>
      </w:tr>
      <w:tr>
        <w:tc>
          <w:tcPr>
            <w:tcW w:type="dxa" w:w="2160"/>
          </w:tcPr>
          <w:p>
            <w:r>
              <w:t>/contratos</w:t>
            </w:r>
          </w:p>
        </w:tc>
        <w:tc>
          <w:tcPr>
            <w:tcW w:type="dxa" w:w="2160"/>
          </w:tcPr>
          <w:p>
            <w:r>
              <w:t>ContratosListComponent</w:t>
            </w:r>
          </w:p>
        </w:tc>
        <w:tc>
          <w:tcPr>
            <w:tcW w:type="dxa" w:w="2160"/>
          </w:tcPr>
          <w:p>
            <w:r>
              <w:t>AuthGuard+Permisos</w:t>
            </w:r>
          </w:p>
        </w:tc>
        <w:tc>
          <w:tcPr>
            <w:tcW w:type="dxa" w:w="2160"/>
          </w:tcPr>
          <w:p>
            <w:r>
              <w:t>contratos</w:t>
            </w:r>
          </w:p>
        </w:tc>
      </w:tr>
      <w:tr>
        <w:tc>
          <w:tcPr>
            <w:tcW w:type="dxa" w:w="2160"/>
          </w:tcPr>
          <w:p>
            <w:r>
              <w:t>/contratos/new</w:t>
            </w:r>
          </w:p>
        </w:tc>
        <w:tc>
          <w:tcPr>
            <w:tcW w:type="dxa" w:w="2160"/>
          </w:tcPr>
          <w:p>
            <w:r>
              <w:t>ContratosFormComponent</w:t>
            </w:r>
          </w:p>
        </w:tc>
        <w:tc>
          <w:tcPr>
            <w:tcW w:type="dxa" w:w="2160"/>
          </w:tcPr>
          <w:p>
            <w:r>
              <w:t>AuthGuard+Permisos</w:t>
            </w:r>
          </w:p>
        </w:tc>
        <w:tc>
          <w:tcPr>
            <w:tcW w:type="dxa" w:w="2160"/>
          </w:tcPr>
          <w:p>
            <w:r>
              <w:t>contratos</w:t>
            </w:r>
          </w:p>
        </w:tc>
      </w:tr>
      <w:tr>
        <w:tc>
          <w:tcPr>
            <w:tcW w:type="dxa" w:w="2160"/>
          </w:tcPr>
          <w:p>
            <w:r>
              <w:t>/contratos/:id/edit</w:t>
            </w:r>
          </w:p>
        </w:tc>
        <w:tc>
          <w:tcPr>
            <w:tcW w:type="dxa" w:w="2160"/>
          </w:tcPr>
          <w:p>
            <w:r>
              <w:t>ContratosFormComponent</w:t>
            </w:r>
          </w:p>
        </w:tc>
        <w:tc>
          <w:tcPr>
            <w:tcW w:type="dxa" w:w="2160"/>
          </w:tcPr>
          <w:p>
            <w:r>
              <w:t>AuthGuard+Permisos</w:t>
            </w:r>
          </w:p>
        </w:tc>
        <w:tc>
          <w:tcPr>
            <w:tcW w:type="dxa" w:w="2160"/>
          </w:tcPr>
          <w:p>
            <w:r>
              <w:t>contratos</w:t>
            </w:r>
          </w:p>
        </w:tc>
      </w:tr>
      <w:tr>
        <w:tc>
          <w:tcPr>
            <w:tcW w:type="dxa" w:w="2160"/>
          </w:tcPr>
          <w:p>
            <w:r>
              <w:t>/tarifario</w:t>
            </w:r>
          </w:p>
        </w:tc>
        <w:tc>
          <w:tcPr>
            <w:tcW w:type="dxa" w:w="2160"/>
          </w:tcPr>
          <w:p>
            <w:r>
              <w:t>TarifarioListComponent</w:t>
            </w:r>
          </w:p>
        </w:tc>
        <w:tc>
          <w:tcPr>
            <w:tcW w:type="dxa" w:w="2160"/>
          </w:tcPr>
          <w:p>
            <w:r>
              <w:t>AuthGuard+Permisos</w:t>
            </w:r>
          </w:p>
        </w:tc>
        <w:tc>
          <w:tcPr>
            <w:tcW w:type="dxa" w:w="2160"/>
          </w:tcPr>
          <w:p>
            <w:r>
              <w:t>tarifario</w:t>
            </w:r>
          </w:p>
        </w:tc>
      </w:tr>
      <w:tr>
        <w:tc>
          <w:tcPr>
            <w:tcW w:type="dxa" w:w="2160"/>
          </w:tcPr>
          <w:p>
            <w:r>
              <w:t>/tarifario/new</w:t>
            </w:r>
          </w:p>
        </w:tc>
        <w:tc>
          <w:tcPr>
            <w:tcW w:type="dxa" w:w="2160"/>
          </w:tcPr>
          <w:p>
            <w:r>
              <w:t>TarifarioFormComponent</w:t>
            </w:r>
          </w:p>
        </w:tc>
        <w:tc>
          <w:tcPr>
            <w:tcW w:type="dxa" w:w="2160"/>
          </w:tcPr>
          <w:p>
            <w:r>
              <w:t>AuthGuard+Permisos</w:t>
            </w:r>
          </w:p>
        </w:tc>
        <w:tc>
          <w:tcPr>
            <w:tcW w:type="dxa" w:w="2160"/>
          </w:tcPr>
          <w:p>
            <w:r>
              <w:t>tarifario</w:t>
            </w:r>
          </w:p>
        </w:tc>
      </w:tr>
      <w:tr>
        <w:tc>
          <w:tcPr>
            <w:tcW w:type="dxa" w:w="2160"/>
          </w:tcPr>
          <w:p>
            <w:r>
              <w:t>/tarifario/:id</w:t>
            </w:r>
          </w:p>
        </w:tc>
        <w:tc>
          <w:tcPr>
            <w:tcW w:type="dxa" w:w="2160"/>
          </w:tcPr>
          <w:p>
            <w:r>
              <w:t>TarifarioDetailComponent</w:t>
            </w:r>
          </w:p>
        </w:tc>
        <w:tc>
          <w:tcPr>
            <w:tcW w:type="dxa" w:w="2160"/>
          </w:tcPr>
          <w:p>
            <w:r>
              <w:t>AuthGuard+Permisos</w:t>
            </w:r>
          </w:p>
        </w:tc>
        <w:tc>
          <w:tcPr>
            <w:tcW w:type="dxa" w:w="2160"/>
          </w:tcPr>
          <w:p>
            <w:r>
              <w:t>tarifario</w:t>
            </w:r>
          </w:p>
        </w:tc>
      </w:tr>
      <w:tr>
        <w:tc>
          <w:tcPr>
            <w:tcW w:type="dxa" w:w="2160"/>
          </w:tcPr>
          <w:p>
            <w:r>
              <w:t>/facturas</w:t>
            </w:r>
          </w:p>
        </w:tc>
        <w:tc>
          <w:tcPr>
            <w:tcW w:type="dxa" w:w="2160"/>
          </w:tcPr>
          <w:p>
            <w:r>
              <w:t>FacturasListComponent</w:t>
            </w:r>
          </w:p>
        </w:tc>
        <w:tc>
          <w:tcPr>
            <w:tcW w:type="dxa" w:w="2160"/>
          </w:tcPr>
          <w:p>
            <w:r>
              <w:t>AuthGuard+Permisos</w:t>
            </w:r>
          </w:p>
        </w:tc>
        <w:tc>
          <w:tcPr>
            <w:tcW w:type="dxa" w:w="2160"/>
          </w:tcPr>
          <w:p>
            <w:r>
              <w:t>facturas</w:t>
            </w:r>
          </w:p>
        </w:tc>
      </w:tr>
      <w:tr>
        <w:tc>
          <w:tcPr>
            <w:tcW w:type="dxa" w:w="2160"/>
          </w:tcPr>
          <w:p>
            <w:r>
              <w:t>/facturas/new</w:t>
            </w:r>
          </w:p>
        </w:tc>
        <w:tc>
          <w:tcPr>
            <w:tcW w:type="dxa" w:w="2160"/>
          </w:tcPr>
          <w:p>
            <w:r>
              <w:t>FacturasFormComponent</w:t>
            </w:r>
          </w:p>
        </w:tc>
        <w:tc>
          <w:tcPr>
            <w:tcW w:type="dxa" w:w="2160"/>
          </w:tcPr>
          <w:p>
            <w:r>
              <w:t>AuthGuard+Permisos</w:t>
            </w:r>
          </w:p>
        </w:tc>
        <w:tc>
          <w:tcPr>
            <w:tcW w:type="dxa" w:w="2160"/>
          </w:tcPr>
          <w:p>
            <w:r>
              <w:t>facturas</w:t>
            </w:r>
          </w:p>
        </w:tc>
      </w:tr>
      <w:tr>
        <w:tc>
          <w:tcPr>
            <w:tcW w:type="dxa" w:w="2160"/>
          </w:tcPr>
          <w:p>
            <w:r>
              <w:t>/facturas/:id</w:t>
            </w:r>
          </w:p>
        </w:tc>
        <w:tc>
          <w:tcPr>
            <w:tcW w:type="dxa" w:w="2160"/>
          </w:tcPr>
          <w:p>
            <w:r>
              <w:t>FacturasDetailComponent</w:t>
            </w:r>
          </w:p>
        </w:tc>
        <w:tc>
          <w:tcPr>
            <w:tcW w:type="dxa" w:w="2160"/>
          </w:tcPr>
          <w:p>
            <w:r>
              <w:t>AuthGuard+Permisos</w:t>
            </w:r>
          </w:p>
        </w:tc>
        <w:tc>
          <w:tcPr>
            <w:tcW w:type="dxa" w:w="2160"/>
          </w:tcPr>
          <w:p>
            <w:r>
              <w:t>facturas</w:t>
            </w:r>
          </w:p>
        </w:tc>
      </w:tr>
      <w:tr>
        <w:tc>
          <w:tcPr>
            <w:tcW w:type="dxa" w:w="2160"/>
          </w:tcPr>
          <w:p>
            <w:r>
              <w:t>/usuarios</w:t>
            </w:r>
          </w:p>
        </w:tc>
        <w:tc>
          <w:tcPr>
            <w:tcW w:type="dxa" w:w="2160"/>
          </w:tcPr>
          <w:p>
            <w:r>
              <w:t>UsuariosListComponent</w:t>
            </w:r>
          </w:p>
        </w:tc>
        <w:tc>
          <w:tcPr>
            <w:tcW w:type="dxa" w:w="2160"/>
          </w:tcPr>
          <w:p>
            <w:r>
              <w:t>AuthGuard</w:t>
            </w:r>
          </w:p>
        </w:tc>
        <w:tc>
          <w:tcPr>
            <w:tcW w:type="dxa" w:w="2160"/>
          </w:tcPr>
          <w:p>
            <w:r>
              <w:t>admin</w:t>
            </w:r>
          </w:p>
        </w:tc>
      </w:tr>
      <w:tr>
        <w:tc>
          <w:tcPr>
            <w:tcW w:type="dxa" w:w="2160"/>
          </w:tcPr>
          <w:p>
            <w:r>
              <w:t>/usuarios/new</w:t>
            </w:r>
          </w:p>
        </w:tc>
        <w:tc>
          <w:tcPr>
            <w:tcW w:type="dxa" w:w="2160"/>
          </w:tcPr>
          <w:p>
            <w:r>
              <w:t>UsuariosFormComponent</w:t>
            </w:r>
          </w:p>
        </w:tc>
        <w:tc>
          <w:tcPr>
            <w:tcW w:type="dxa" w:w="2160"/>
          </w:tcPr>
          <w:p>
            <w:r>
              <w:t>AuthGuard</w:t>
            </w:r>
          </w:p>
        </w:tc>
        <w:tc>
          <w:tcPr>
            <w:tcW w:type="dxa" w:w="2160"/>
          </w:tcPr>
          <w:p>
            <w:r>
              <w:t>admin</w:t>
            </w:r>
          </w:p>
        </w:tc>
      </w:tr>
      <w:tr>
        <w:tc>
          <w:tcPr>
            <w:tcW w:type="dxa" w:w="2160"/>
          </w:tcPr>
          <w:p>
            <w:r>
              <w:t>/usuarios/:id/edit</w:t>
            </w:r>
          </w:p>
        </w:tc>
        <w:tc>
          <w:tcPr>
            <w:tcW w:type="dxa" w:w="2160"/>
          </w:tcPr>
          <w:p>
            <w:r>
              <w:t>UsuariosFormComponent</w:t>
            </w:r>
          </w:p>
        </w:tc>
        <w:tc>
          <w:tcPr>
            <w:tcW w:type="dxa" w:w="2160"/>
          </w:tcPr>
          <w:p>
            <w:r>
              <w:t>AuthGuard</w:t>
            </w:r>
          </w:p>
        </w:tc>
        <w:tc>
          <w:tcPr>
            <w:tcW w:type="dxa" w:w="2160"/>
          </w:tcPr>
          <w:p>
            <w:r>
              <w:t>admin</w:t>
            </w:r>
          </w:p>
        </w:tc>
      </w:tr>
    </w:tbl>
    <w:p>
      <w:r>
        <w:br w:type="page"/>
      </w:r>
    </w:p>
    <w:p>
      <w:pPr>
        <w:pStyle w:val="Heading1"/>
      </w:pPr>
      <w:r>
        <w:rPr>
          <w:color w:val="1E3A8A"/>
        </w:rPr>
        <w:t>2. Esquema de la Base de Datos</w:t>
      </w:r>
    </w:p>
    <w:p>
      <w:r>
        <w:t>La base de datos es un único archivo SQLite ubicado en backend/database.sqlite. Se crea automáticamente al arrancar el servidor por primera vez. Contiene 15 tablas:</w:t>
      </w:r>
    </w:p>
    <w:p>
      <w:pPr>
        <w:pStyle w:val="Heading2"/>
      </w:pPr>
      <w:r>
        <w:rPr>
          <w:color w:val="2563EB"/>
        </w:rPr>
        <w:t>Tabla: users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E3A8A"/>
          </w:tcPr>
          <w:p>
            <w:r>
              <w:rPr>
                <w:b/>
                <w:color w:val="FFFFFF"/>
              </w:rPr>
              <w:t>Campo</w:t>
            </w:r>
          </w:p>
        </w:tc>
        <w:tc>
          <w:tcPr>
            <w:tcW w:type="dxa" w:w="2160"/>
            <w:shd w:val="clear" w:color="auto" w:fill="1E3A8A"/>
          </w:tcPr>
          <w:p>
            <w:r>
              <w:rPr>
                <w:b/>
                <w:color w:val="FFFFFF"/>
              </w:rPr>
              <w:t>Tipo</w:t>
            </w:r>
          </w:p>
        </w:tc>
        <w:tc>
          <w:tcPr>
            <w:tcW w:type="dxa" w:w="2160"/>
            <w:shd w:val="clear" w:color="auto" w:fill="1E3A8A"/>
          </w:tcPr>
          <w:p>
            <w:r>
              <w:rPr>
                <w:b/>
                <w:color w:val="FFFFFF"/>
              </w:rPr>
              <w:t>Nulo</w:t>
            </w:r>
          </w:p>
        </w:tc>
        <w:tc>
          <w:tcPr>
            <w:tcW w:type="dxa" w:w="2160"/>
            <w:shd w:val="clear" w:color="auto" w:fill="1E3A8A"/>
          </w:tcPr>
          <w:p>
            <w:r>
              <w:rPr>
                <w:b/>
                <w:color w:val="FFFFFF"/>
              </w:rPr>
              <w:t>Descripción</w:t>
            </w:r>
          </w:p>
        </w:tc>
      </w:tr>
      <w:tr>
        <w:tc>
          <w:tcPr>
            <w:tcW w:type="dxa" w:w="2160"/>
          </w:tcPr>
          <w:p>
            <w:r>
              <w:t>id</w:t>
            </w:r>
          </w:p>
        </w:tc>
        <w:tc>
          <w:tcPr>
            <w:tcW w:type="dxa" w:w="2160"/>
          </w:tcPr>
          <w:p>
            <w:r>
              <w:t>INTEGER PK AUTOINCREMENT</w:t>
            </w:r>
          </w:p>
        </w:tc>
        <w:tc>
          <w:tcPr>
            <w:tcW w:type="dxa" w:w="2160"/>
          </w:tcPr>
          <w:p>
            <w:r>
              <w:t>No</w:t>
            </w:r>
          </w:p>
        </w:tc>
        <w:tc>
          <w:tcPr>
            <w:tcW w:type="dxa" w:w="2160"/>
          </w:tcPr>
          <w:p>
            <w:r>
              <w:t>Identificador único</w:t>
            </w:r>
          </w:p>
        </w:tc>
      </w:tr>
      <w:tr>
        <w:tc>
          <w:tcPr>
            <w:tcW w:type="dxa" w:w="2160"/>
          </w:tcPr>
          <w:p>
            <w:r>
              <w:t>name</w:t>
            </w:r>
          </w:p>
        </w:tc>
        <w:tc>
          <w:tcPr>
            <w:tcW w:type="dxa" w:w="2160"/>
          </w:tcPr>
          <w:p>
            <w:r>
              <w:t>VARCHAR</w:t>
            </w:r>
          </w:p>
        </w:tc>
        <w:tc>
          <w:tcPr>
            <w:tcW w:type="dxa" w:w="2160"/>
          </w:tcPr>
          <w:p>
            <w:r>
              <w:t>No</w:t>
            </w:r>
          </w:p>
        </w:tc>
        <w:tc>
          <w:tcPr>
            <w:tcW w:type="dxa" w:w="2160"/>
          </w:tcPr>
          <w:p>
            <w:r>
              <w:t>Nombre completo</w:t>
            </w:r>
          </w:p>
        </w:tc>
      </w:tr>
      <w:tr>
        <w:tc>
          <w:tcPr>
            <w:tcW w:type="dxa" w:w="2160"/>
          </w:tcPr>
          <w:p>
            <w:r>
              <w:t>email</w:t>
            </w:r>
          </w:p>
        </w:tc>
        <w:tc>
          <w:tcPr>
            <w:tcW w:type="dxa" w:w="2160"/>
          </w:tcPr>
          <w:p>
            <w:r>
              <w:t>VARCHAR UNIQUE</w:t>
            </w:r>
          </w:p>
        </w:tc>
        <w:tc>
          <w:tcPr>
            <w:tcW w:type="dxa" w:w="2160"/>
          </w:tcPr>
          <w:p>
            <w:r>
              <w:t>No</w:t>
            </w:r>
          </w:p>
        </w:tc>
        <w:tc>
          <w:tcPr>
            <w:tcW w:type="dxa" w:w="2160"/>
          </w:tcPr>
          <w:p>
            <w:r>
              <w:t>Email o identificador de login</w:t>
            </w:r>
          </w:p>
        </w:tc>
      </w:tr>
      <w:tr>
        <w:tc>
          <w:tcPr>
            <w:tcW w:type="dxa" w:w="2160"/>
          </w:tcPr>
          <w:p>
            <w:r>
              <w:t>email_verified_at</w:t>
            </w:r>
          </w:p>
        </w:tc>
        <w:tc>
          <w:tcPr>
            <w:tcW w:type="dxa" w:w="2160"/>
          </w:tcPr>
          <w:p>
            <w:r>
              <w:t>DATETIME</w:t>
            </w:r>
          </w:p>
        </w:tc>
        <w:tc>
          <w:tcPr>
            <w:tcW w:type="dxa" w:w="2160"/>
          </w:tcPr>
          <w:p>
            <w:r>
              <w:t>Sí</w:t>
            </w:r>
          </w:p>
        </w:tc>
        <w:tc>
          <w:tcPr>
            <w:tcW w:type="dxa" w:w="2160"/>
          </w:tcPr>
          <w:p>
            <w:r>
              <w:t>Verificación de email</w:t>
            </w:r>
          </w:p>
        </w:tc>
      </w:tr>
      <w:tr>
        <w:tc>
          <w:tcPr>
            <w:tcW w:type="dxa" w:w="2160"/>
          </w:tcPr>
          <w:p>
            <w:r>
              <w:t>role</w:t>
            </w:r>
          </w:p>
        </w:tc>
        <w:tc>
          <w:tcPr>
            <w:tcW w:type="dxa" w:w="2160"/>
          </w:tcPr>
          <w:p>
            <w:r>
              <w:t>VARCHAR</w:t>
            </w:r>
          </w:p>
        </w:tc>
        <w:tc>
          <w:tcPr>
            <w:tcW w:type="dxa" w:w="2160"/>
          </w:tcPr>
          <w:p>
            <w:r>
              <w:t>No</w:t>
            </w:r>
          </w:p>
        </w:tc>
        <w:tc>
          <w:tcPr>
            <w:tcW w:type="dxa" w:w="2160"/>
          </w:tcPr>
          <w:p>
            <w:r>
              <w:t>'user' o 'admin'</w:t>
            </w:r>
          </w:p>
        </w:tc>
      </w:tr>
      <w:tr>
        <w:tc>
          <w:tcPr>
            <w:tcW w:type="dxa" w:w="2160"/>
          </w:tcPr>
          <w:p>
            <w:r>
              <w:t>password</w:t>
            </w:r>
          </w:p>
        </w:tc>
        <w:tc>
          <w:tcPr>
            <w:tcW w:type="dxa" w:w="2160"/>
          </w:tcPr>
          <w:p>
            <w:r>
              <w:t>VARCHAR</w:t>
            </w:r>
          </w:p>
        </w:tc>
        <w:tc>
          <w:tcPr>
            <w:tcW w:type="dxa" w:w="2160"/>
          </w:tcPr>
          <w:p>
            <w:r>
              <w:t>No</w:t>
            </w:r>
          </w:p>
        </w:tc>
        <w:tc>
          <w:tcPr>
            <w:tcW w:type="dxa" w:w="2160"/>
          </w:tcPr>
          <w:p>
            <w:r>
              <w:t>Hash bcrypt de la contraseña</w:t>
            </w:r>
          </w:p>
        </w:tc>
      </w:tr>
      <w:tr>
        <w:tc>
          <w:tcPr>
            <w:tcW w:type="dxa" w:w="2160"/>
          </w:tcPr>
          <w:p>
            <w:r>
              <w:t>permisos</w:t>
            </w:r>
          </w:p>
        </w:tc>
        <w:tc>
          <w:tcPr>
            <w:tcW w:type="dxa" w:w="2160"/>
          </w:tcPr>
          <w:p>
            <w:r>
              <w:t>TEXT</w:t>
            </w:r>
          </w:p>
        </w:tc>
        <w:tc>
          <w:tcPr>
            <w:tcW w:type="dxa" w:w="2160"/>
          </w:tcPr>
          <w:p>
            <w:r>
              <w:t>Sí</w:t>
            </w:r>
          </w:p>
        </w:tc>
        <w:tc>
          <w:tcPr>
            <w:tcW w:type="dxa" w:w="2160"/>
          </w:tcPr>
          <w:p>
            <w:r>
              <w:t>JSON con permisos por módulo</w:t>
            </w:r>
          </w:p>
        </w:tc>
      </w:tr>
      <w:tr>
        <w:tc>
          <w:tcPr>
            <w:tcW w:type="dxa" w:w="2160"/>
          </w:tcPr>
          <w:p>
            <w:r>
              <w:t>remember_token</w:t>
            </w:r>
          </w:p>
        </w:tc>
        <w:tc>
          <w:tcPr>
            <w:tcW w:type="dxa" w:w="2160"/>
          </w:tcPr>
          <w:p>
            <w:r>
              <w:t>VARCHAR</w:t>
            </w:r>
          </w:p>
        </w:tc>
        <w:tc>
          <w:tcPr>
            <w:tcW w:type="dxa" w:w="2160"/>
          </w:tcPr>
          <w:p>
            <w:r>
              <w:t>Sí</w:t>
            </w:r>
          </w:p>
        </w:tc>
        <w:tc>
          <w:tcPr>
            <w:tcW w:type="dxa" w:w="2160"/>
          </w:tcPr>
          <w:p>
            <w:r>
              <w:t>Token sesión persistente</w:t>
            </w:r>
          </w:p>
        </w:tc>
      </w:tr>
      <w:tr>
        <w:tc>
          <w:tcPr>
            <w:tcW w:type="dxa" w:w="2160"/>
          </w:tcPr>
          <w:p>
            <w:r>
              <w:t>created_at</w:t>
            </w:r>
          </w:p>
        </w:tc>
        <w:tc>
          <w:tcPr>
            <w:tcW w:type="dxa" w:w="2160"/>
          </w:tcPr>
          <w:p>
            <w:r>
              <w:t>DATETIME</w:t>
            </w:r>
          </w:p>
        </w:tc>
        <w:tc>
          <w:tcPr>
            <w:tcW w:type="dxa" w:w="2160"/>
          </w:tcPr>
          <w:p>
            <w:r>
              <w:t>Sí</w:t>
            </w:r>
          </w:p>
        </w:tc>
        <w:tc>
          <w:tcPr>
            <w:tcW w:type="dxa" w:w="2160"/>
          </w:tcPr>
          <w:p>
            <w:r>
              <w:t>Fecha de creación</w:t>
            </w:r>
          </w:p>
        </w:tc>
      </w:tr>
      <w:tr>
        <w:tc>
          <w:tcPr>
            <w:tcW w:type="dxa" w:w="2160"/>
          </w:tcPr>
          <w:p>
            <w:r>
              <w:t>updated_at</w:t>
            </w:r>
          </w:p>
        </w:tc>
        <w:tc>
          <w:tcPr>
            <w:tcW w:type="dxa" w:w="2160"/>
          </w:tcPr>
          <w:p>
            <w:r>
              <w:t>DATETIME</w:t>
            </w:r>
          </w:p>
        </w:tc>
        <w:tc>
          <w:tcPr>
            <w:tcW w:type="dxa" w:w="2160"/>
          </w:tcPr>
          <w:p>
            <w:r>
              <w:t>Sí</w:t>
            </w:r>
          </w:p>
        </w:tc>
        <w:tc>
          <w:tcPr>
            <w:tcW w:type="dxa" w:w="2160"/>
          </w:tcPr>
          <w:p>
            <w:r>
              <w:t>Última modificación</w:t>
            </w:r>
          </w:p>
        </w:tc>
      </w:tr>
    </w:tbl>
    <w:p/>
    <w:p>
      <w:pPr>
        <w:pStyle w:val="Heading2"/>
      </w:pPr>
      <w:r>
        <w:rPr>
          <w:color w:val="2563EB"/>
        </w:rPr>
        <w:t>Tabla: presupuestos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E3A8A"/>
          </w:tcPr>
          <w:p>
            <w:r>
              <w:rPr>
                <w:b/>
                <w:color w:val="FFFFFF"/>
              </w:rPr>
              <w:t>Campo</w:t>
            </w:r>
          </w:p>
        </w:tc>
        <w:tc>
          <w:tcPr>
            <w:tcW w:type="dxa" w:w="2160"/>
            <w:shd w:val="clear" w:color="auto" w:fill="1E3A8A"/>
          </w:tcPr>
          <w:p>
            <w:r>
              <w:rPr>
                <w:b/>
                <w:color w:val="FFFFFF"/>
              </w:rPr>
              <w:t>Tipo</w:t>
            </w:r>
          </w:p>
        </w:tc>
        <w:tc>
          <w:tcPr>
            <w:tcW w:type="dxa" w:w="2160"/>
            <w:shd w:val="clear" w:color="auto" w:fill="1E3A8A"/>
          </w:tcPr>
          <w:p>
            <w:r>
              <w:rPr>
                <w:b/>
                <w:color w:val="FFFFFF"/>
              </w:rPr>
              <w:t>Nulo</w:t>
            </w:r>
          </w:p>
        </w:tc>
        <w:tc>
          <w:tcPr>
            <w:tcW w:type="dxa" w:w="2160"/>
            <w:shd w:val="clear" w:color="auto" w:fill="1E3A8A"/>
          </w:tcPr>
          <w:p>
            <w:r>
              <w:rPr>
                <w:b/>
                <w:color w:val="FFFFFF"/>
              </w:rPr>
              <w:t>Descripción</w:t>
            </w:r>
          </w:p>
        </w:tc>
      </w:tr>
      <w:tr>
        <w:tc>
          <w:tcPr>
            <w:tcW w:type="dxa" w:w="2160"/>
          </w:tcPr>
          <w:p>
            <w:r>
              <w:t>id_presupuesto</w:t>
            </w:r>
          </w:p>
        </w:tc>
        <w:tc>
          <w:tcPr>
            <w:tcW w:type="dxa" w:w="2160"/>
          </w:tcPr>
          <w:p>
            <w:r>
              <w:t>INTEGER PK AUTOINCREMENT</w:t>
            </w:r>
          </w:p>
        </w:tc>
        <w:tc>
          <w:tcPr>
            <w:tcW w:type="dxa" w:w="2160"/>
          </w:tcPr>
          <w:p>
            <w:r>
              <w:t>No</w:t>
            </w:r>
          </w:p>
        </w:tc>
        <w:tc>
          <w:tcPr>
            <w:tcW w:type="dxa" w:w="2160"/>
          </w:tcPr>
          <w:p>
            <w:r>
              <w:t>Identificador único</w:t>
            </w:r>
          </w:p>
        </w:tc>
      </w:tr>
      <w:tr>
        <w:tc>
          <w:tcPr>
            <w:tcW w:type="dxa" w:w="2160"/>
          </w:tcPr>
          <w:p>
            <w:r>
              <w:t>id_proyecto</w:t>
            </w:r>
          </w:p>
        </w:tc>
        <w:tc>
          <w:tcPr>
            <w:tcW w:type="dxa" w:w="2160"/>
          </w:tcPr>
          <w:p>
            <w:r>
              <w:t>INTEGER</w:t>
            </w:r>
          </w:p>
        </w:tc>
        <w:tc>
          <w:tcPr>
            <w:tcW w:type="dxa" w:w="2160"/>
          </w:tcPr>
          <w:p>
            <w:r>
              <w:t>Sí</w:t>
            </w:r>
          </w:p>
        </w:tc>
        <w:tc>
          <w:tcPr>
            <w:tcW w:type="dxa" w:w="2160"/>
          </w:tcPr>
          <w:p>
            <w:r>
              <w:t>Referencia a proyecto externo</w:t>
            </w:r>
          </w:p>
        </w:tc>
      </w:tr>
      <w:tr>
        <w:tc>
          <w:tcPr>
            <w:tcW w:type="dxa" w:w="2160"/>
          </w:tcPr>
          <w:p>
            <w:r>
              <w:t>id_empresa</w:t>
            </w:r>
          </w:p>
        </w:tc>
        <w:tc>
          <w:tcPr>
            <w:tcW w:type="dxa" w:w="2160"/>
          </w:tcPr>
          <w:p>
            <w:r>
              <w:t>INTEGER</w:t>
            </w:r>
          </w:p>
        </w:tc>
        <w:tc>
          <w:tcPr>
            <w:tcW w:type="dxa" w:w="2160"/>
          </w:tcPr>
          <w:p>
            <w:r>
              <w:t>Sí</w:t>
            </w:r>
          </w:p>
        </w:tc>
        <w:tc>
          <w:tcPr>
            <w:tcW w:type="dxa" w:w="2160"/>
          </w:tcPr>
          <w:p>
            <w:r>
              <w:t>Referencia a empresa</w:t>
            </w:r>
          </w:p>
        </w:tc>
      </w:tr>
      <w:tr>
        <w:tc>
          <w:tcPr>
            <w:tcW w:type="dxa" w:w="2160"/>
          </w:tcPr>
          <w:p>
            <w:r>
              <w:t>id_contactos_empresas</w:t>
            </w:r>
          </w:p>
        </w:tc>
        <w:tc>
          <w:tcPr>
            <w:tcW w:type="dxa" w:w="2160"/>
          </w:tcPr>
          <w:p>
            <w:r>
              <w:t>INTEGER</w:t>
            </w:r>
          </w:p>
        </w:tc>
        <w:tc>
          <w:tcPr>
            <w:tcW w:type="dxa" w:w="2160"/>
          </w:tcPr>
          <w:p>
            <w:r>
              <w:t>Sí</w:t>
            </w:r>
          </w:p>
        </w:tc>
        <w:tc>
          <w:tcPr>
            <w:tcW w:type="dxa" w:w="2160"/>
          </w:tcPr>
          <w:p>
            <w:r>
              <w:t>Referencia a contacto</w:t>
            </w:r>
          </w:p>
        </w:tc>
      </w:tr>
      <w:tr>
        <w:tc>
          <w:tcPr>
            <w:tcW w:type="dxa" w:w="2160"/>
          </w:tcPr>
          <w:p>
            <w:r>
              <w:t>id_es</w:t>
            </w:r>
          </w:p>
        </w:tc>
        <w:tc>
          <w:tcPr>
            <w:tcW w:type="dxa" w:w="2160"/>
          </w:tcPr>
          <w:p>
            <w:r>
              <w:t>INTEGER</w:t>
            </w:r>
          </w:p>
        </w:tc>
        <w:tc>
          <w:tcPr>
            <w:tcW w:type="dxa" w:w="2160"/>
          </w:tcPr>
          <w:p>
            <w:r>
              <w:t>Sí</w:t>
            </w:r>
          </w:p>
        </w:tc>
        <w:tc>
          <w:tcPr>
            <w:tcW w:type="dxa" w:w="2160"/>
          </w:tcPr>
          <w:p>
            <w:r>
              <w:t>Referencia a ES</w:t>
            </w:r>
          </w:p>
        </w:tc>
      </w:tr>
      <w:tr>
        <w:tc>
          <w:tcPr>
            <w:tcW w:type="dxa" w:w="2160"/>
          </w:tcPr>
          <w:p>
            <w:r>
              <w:t>id_tarifario</w:t>
            </w:r>
          </w:p>
        </w:tc>
        <w:tc>
          <w:tcPr>
            <w:tcW w:type="dxa" w:w="2160"/>
          </w:tcPr>
          <w:p>
            <w:r>
              <w:t>INTEGER</w:t>
            </w:r>
          </w:p>
        </w:tc>
        <w:tc>
          <w:tcPr>
            <w:tcW w:type="dxa" w:w="2160"/>
          </w:tcPr>
          <w:p>
            <w:r>
              <w:t>Sí</w:t>
            </w:r>
          </w:p>
        </w:tc>
        <w:tc>
          <w:tcPr>
            <w:tcW w:type="dxa" w:w="2160"/>
          </w:tcPr>
          <w:p>
            <w:r>
              <w:t>Referencia a tarifario</w:t>
            </w:r>
          </w:p>
        </w:tc>
      </w:tr>
      <w:tr>
        <w:tc>
          <w:tcPr>
            <w:tcW w:type="dxa" w:w="2160"/>
          </w:tcPr>
          <w:p>
            <w:r>
              <w:t>fecha_presupuesto</w:t>
            </w:r>
          </w:p>
        </w:tc>
        <w:tc>
          <w:tcPr>
            <w:tcW w:type="dxa" w:w="2160"/>
          </w:tcPr>
          <w:p>
            <w:r>
              <w:t>DATE</w:t>
            </w:r>
          </w:p>
        </w:tc>
        <w:tc>
          <w:tcPr>
            <w:tcW w:type="dxa" w:w="2160"/>
          </w:tcPr>
          <w:p>
            <w:r>
              <w:t>Sí</w:t>
            </w:r>
          </w:p>
        </w:tc>
        <w:tc>
          <w:tcPr>
            <w:tcW w:type="dxa" w:w="2160"/>
          </w:tcPr>
          <w:p>
            <w:r>
              <w:t>Fecha del presupuesto</w:t>
            </w:r>
          </w:p>
        </w:tc>
      </w:tr>
      <w:tr>
        <w:tc>
          <w:tcPr>
            <w:tcW w:type="dxa" w:w="2160"/>
          </w:tcPr>
          <w:p>
            <w:r>
              <w:t>estado</w:t>
            </w:r>
          </w:p>
        </w:tc>
        <w:tc>
          <w:tcPr>
            <w:tcW w:type="dxa" w:w="2160"/>
          </w:tcPr>
          <w:p>
            <w:r>
              <w:t>VARCHAR</w:t>
            </w:r>
          </w:p>
        </w:tc>
        <w:tc>
          <w:tcPr>
            <w:tcW w:type="dxa" w:w="2160"/>
          </w:tcPr>
          <w:p>
            <w:r>
              <w:t>No</w:t>
            </w:r>
          </w:p>
        </w:tc>
        <w:tc>
          <w:tcPr>
            <w:tcW w:type="dxa" w:w="2160"/>
          </w:tcPr>
          <w:p>
            <w:r>
              <w:t>borrador/enviado/aprobado/rechazado</w:t>
            </w:r>
          </w:p>
        </w:tc>
      </w:tr>
      <w:tr>
        <w:tc>
          <w:tcPr>
            <w:tcW w:type="dxa" w:w="2160"/>
          </w:tcPr>
          <w:p>
            <w:r>
              <w:t>created_at</w:t>
            </w:r>
          </w:p>
        </w:tc>
        <w:tc>
          <w:tcPr>
            <w:tcW w:type="dxa" w:w="2160"/>
          </w:tcPr>
          <w:p>
            <w:r>
              <w:t>DATETIME</w:t>
            </w:r>
          </w:p>
        </w:tc>
        <w:tc>
          <w:tcPr>
            <w:tcW w:type="dxa" w:w="2160"/>
          </w:tcPr>
          <w:p>
            <w:r>
              <w:t>Sí</w:t>
            </w:r>
          </w:p>
        </w:tc>
        <w:tc>
          <w:tcPr>
            <w:tcW w:type="dxa" w:w="2160"/>
          </w:tcPr>
          <w:p>
            <w:r>
              <w:t>Fecha de creación</w:t>
            </w:r>
          </w:p>
        </w:tc>
      </w:tr>
      <w:tr>
        <w:tc>
          <w:tcPr>
            <w:tcW w:type="dxa" w:w="2160"/>
          </w:tcPr>
          <w:p>
            <w:r>
              <w:t>updated_at</w:t>
            </w:r>
          </w:p>
        </w:tc>
        <w:tc>
          <w:tcPr>
            <w:tcW w:type="dxa" w:w="2160"/>
          </w:tcPr>
          <w:p>
            <w:r>
              <w:t>DATETIME</w:t>
            </w:r>
          </w:p>
        </w:tc>
        <w:tc>
          <w:tcPr>
            <w:tcW w:type="dxa" w:w="2160"/>
          </w:tcPr>
          <w:p>
            <w:r>
              <w:t>Sí</w:t>
            </w:r>
          </w:p>
        </w:tc>
        <w:tc>
          <w:tcPr>
            <w:tcW w:type="dxa" w:w="2160"/>
          </w:tcPr>
          <w:p>
            <w:r>
              <w:t>Última modificación</w:t>
            </w:r>
          </w:p>
        </w:tc>
      </w:tr>
    </w:tbl>
    <w:p/>
    <w:p>
      <w:pPr>
        <w:pStyle w:val="Heading2"/>
      </w:pPr>
      <w:r>
        <w:rPr>
          <w:color w:val="2563EB"/>
        </w:rPr>
        <w:t>Tabla: presupuestos_lineas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E3A8A"/>
          </w:tcPr>
          <w:p>
            <w:r>
              <w:rPr>
                <w:b/>
                <w:color w:val="FFFFFF"/>
              </w:rPr>
              <w:t>Campo</w:t>
            </w:r>
          </w:p>
        </w:tc>
        <w:tc>
          <w:tcPr>
            <w:tcW w:type="dxa" w:w="2160"/>
            <w:shd w:val="clear" w:color="auto" w:fill="1E3A8A"/>
          </w:tcPr>
          <w:p>
            <w:r>
              <w:rPr>
                <w:b/>
                <w:color w:val="FFFFFF"/>
              </w:rPr>
              <w:t>Tipo</w:t>
            </w:r>
          </w:p>
        </w:tc>
        <w:tc>
          <w:tcPr>
            <w:tcW w:type="dxa" w:w="2160"/>
            <w:shd w:val="clear" w:color="auto" w:fill="1E3A8A"/>
          </w:tcPr>
          <w:p>
            <w:r>
              <w:rPr>
                <w:b/>
                <w:color w:val="FFFFFF"/>
              </w:rPr>
              <w:t>Nulo</w:t>
            </w:r>
          </w:p>
        </w:tc>
        <w:tc>
          <w:tcPr>
            <w:tcW w:type="dxa" w:w="2160"/>
            <w:shd w:val="clear" w:color="auto" w:fill="1E3A8A"/>
          </w:tcPr>
          <w:p>
            <w:r>
              <w:rPr>
                <w:b/>
                <w:color w:val="FFFFFF"/>
              </w:rPr>
              <w:t>Descripción</w:t>
            </w:r>
          </w:p>
        </w:tc>
      </w:tr>
      <w:tr>
        <w:tc>
          <w:tcPr>
            <w:tcW w:type="dxa" w:w="2160"/>
          </w:tcPr>
          <w:p>
            <w:r>
              <w:t>id_linea_presupuesto</w:t>
            </w:r>
          </w:p>
        </w:tc>
        <w:tc>
          <w:tcPr>
            <w:tcW w:type="dxa" w:w="2160"/>
          </w:tcPr>
          <w:p>
            <w:r>
              <w:t>INTEGER PK AUTOINCREMENT</w:t>
            </w:r>
          </w:p>
        </w:tc>
        <w:tc>
          <w:tcPr>
            <w:tcW w:type="dxa" w:w="2160"/>
          </w:tcPr>
          <w:p>
            <w:r>
              <w:t>No</w:t>
            </w:r>
          </w:p>
        </w:tc>
        <w:tc>
          <w:tcPr>
            <w:tcW w:type="dxa" w:w="2160"/>
          </w:tcPr>
          <w:p>
            <w:r>
              <w:t>Identificador único</w:t>
            </w:r>
          </w:p>
        </w:tc>
      </w:tr>
      <w:tr>
        <w:tc>
          <w:tcPr>
            <w:tcW w:type="dxa" w:w="2160"/>
          </w:tcPr>
          <w:p>
            <w:r>
              <w:t>id_presupuesto</w:t>
            </w:r>
          </w:p>
        </w:tc>
        <w:tc>
          <w:tcPr>
            <w:tcW w:type="dxa" w:w="2160"/>
          </w:tcPr>
          <w:p>
            <w:r>
              <w:t>INTEGER FK → presupuestos</w:t>
            </w:r>
          </w:p>
        </w:tc>
        <w:tc>
          <w:tcPr>
            <w:tcW w:type="dxa" w:w="2160"/>
          </w:tcPr>
          <w:p>
            <w:r>
              <w:t>No</w:t>
            </w:r>
          </w:p>
        </w:tc>
        <w:tc>
          <w:tcPr>
            <w:tcW w:type="dxa" w:w="2160"/>
          </w:tcPr>
          <w:p>
            <w:r>
              <w:t>Presupuesto al que pertenece</w:t>
            </w:r>
          </w:p>
        </w:tc>
      </w:tr>
      <w:tr>
        <w:tc>
          <w:tcPr>
            <w:tcW w:type="dxa" w:w="2160"/>
          </w:tcPr>
          <w:p>
            <w:r>
              <w:t>id_tarifario</w:t>
            </w:r>
          </w:p>
        </w:tc>
        <w:tc>
          <w:tcPr>
            <w:tcW w:type="dxa" w:w="2160"/>
          </w:tcPr>
          <w:p>
            <w:r>
              <w:t>INTEGER</w:t>
            </w:r>
          </w:p>
        </w:tc>
        <w:tc>
          <w:tcPr>
            <w:tcW w:type="dxa" w:w="2160"/>
          </w:tcPr>
          <w:p>
            <w:r>
              <w:t>Sí</w:t>
            </w:r>
          </w:p>
        </w:tc>
        <w:tc>
          <w:tcPr>
            <w:tcW w:type="dxa" w:w="2160"/>
          </w:tcPr>
          <w:p>
            <w:r>
              <w:t>Referencia a tarifario</w:t>
            </w:r>
          </w:p>
        </w:tc>
      </w:tr>
      <w:tr>
        <w:tc>
          <w:tcPr>
            <w:tcW w:type="dxa" w:w="2160"/>
          </w:tcPr>
          <w:p>
            <w:r>
              <w:t>id_servicio</w:t>
            </w:r>
          </w:p>
        </w:tc>
        <w:tc>
          <w:tcPr>
            <w:tcW w:type="dxa" w:w="2160"/>
          </w:tcPr>
          <w:p>
            <w:r>
              <w:t>INTEGER</w:t>
            </w:r>
          </w:p>
        </w:tc>
        <w:tc>
          <w:tcPr>
            <w:tcW w:type="dxa" w:w="2160"/>
          </w:tcPr>
          <w:p>
            <w:r>
              <w:t>Sí</w:t>
            </w:r>
          </w:p>
        </w:tc>
        <w:tc>
          <w:tcPr>
            <w:tcW w:type="dxa" w:w="2160"/>
          </w:tcPr>
          <w:p>
            <w:r>
              <w:t>Referencia al servicio</w:t>
            </w:r>
          </w:p>
        </w:tc>
      </w:tr>
      <w:tr>
        <w:tc>
          <w:tcPr>
            <w:tcW w:type="dxa" w:w="2160"/>
          </w:tcPr>
          <w:p>
            <w:r>
              <w:t>unidades</w:t>
            </w:r>
          </w:p>
        </w:tc>
        <w:tc>
          <w:tcPr>
            <w:tcW w:type="dxa" w:w="2160"/>
          </w:tcPr>
          <w:p>
            <w:r>
              <w:t>NUMERIC</w:t>
            </w:r>
          </w:p>
        </w:tc>
        <w:tc>
          <w:tcPr>
            <w:tcW w:type="dxa" w:w="2160"/>
          </w:tcPr>
          <w:p>
            <w:r>
              <w:t>Sí</w:t>
            </w:r>
          </w:p>
        </w:tc>
        <w:tc>
          <w:tcPr>
            <w:tcW w:type="dxa" w:w="2160"/>
          </w:tcPr>
          <w:p>
            <w:r>
              <w:t>Cantidad de unidades</w:t>
            </w:r>
          </w:p>
        </w:tc>
      </w:tr>
      <w:tr>
        <w:tc>
          <w:tcPr>
            <w:tcW w:type="dxa" w:w="2160"/>
          </w:tcPr>
          <w:p>
            <w:r>
              <w:t>created_at</w:t>
            </w:r>
          </w:p>
        </w:tc>
        <w:tc>
          <w:tcPr>
            <w:tcW w:type="dxa" w:w="2160"/>
          </w:tcPr>
          <w:p>
            <w:r>
              <w:t>DATETIME</w:t>
            </w:r>
          </w:p>
        </w:tc>
        <w:tc>
          <w:tcPr>
            <w:tcW w:type="dxa" w:w="2160"/>
          </w:tcPr>
          <w:p>
            <w:r>
              <w:t>Sí</w:t>
            </w:r>
          </w:p>
        </w:tc>
        <w:tc>
          <w:tcPr>
            <w:tcW w:type="dxa" w:w="2160"/>
          </w:tcPr>
          <w:p>
            <w:r>
              <w:t>Fecha de creación</w:t>
            </w:r>
          </w:p>
        </w:tc>
      </w:tr>
      <w:tr>
        <w:tc>
          <w:tcPr>
            <w:tcW w:type="dxa" w:w="2160"/>
          </w:tcPr>
          <w:p>
            <w:r>
              <w:t>updated_at</w:t>
            </w:r>
          </w:p>
        </w:tc>
        <w:tc>
          <w:tcPr>
            <w:tcW w:type="dxa" w:w="2160"/>
          </w:tcPr>
          <w:p>
            <w:r>
              <w:t>DATETIME</w:t>
            </w:r>
          </w:p>
        </w:tc>
        <w:tc>
          <w:tcPr>
            <w:tcW w:type="dxa" w:w="2160"/>
          </w:tcPr>
          <w:p>
            <w:r>
              <w:t>Sí</w:t>
            </w:r>
          </w:p>
        </w:tc>
        <w:tc>
          <w:tcPr>
            <w:tcW w:type="dxa" w:w="2160"/>
          </w:tcPr>
          <w:p>
            <w:r>
              <w:t>Última modificación</w:t>
            </w:r>
          </w:p>
        </w:tc>
      </w:tr>
    </w:tbl>
    <w:p/>
    <w:p>
      <w:pPr>
        <w:pStyle w:val="Heading2"/>
      </w:pPr>
      <w:r>
        <w:rPr>
          <w:color w:val="2563EB"/>
        </w:rPr>
        <w:t>Tabla: pedidos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E3A8A"/>
          </w:tcPr>
          <w:p>
            <w:r>
              <w:rPr>
                <w:b/>
                <w:color w:val="FFFFFF"/>
              </w:rPr>
              <w:t>Campo</w:t>
            </w:r>
          </w:p>
        </w:tc>
        <w:tc>
          <w:tcPr>
            <w:tcW w:type="dxa" w:w="2160"/>
            <w:shd w:val="clear" w:color="auto" w:fill="1E3A8A"/>
          </w:tcPr>
          <w:p>
            <w:r>
              <w:rPr>
                <w:b/>
                <w:color w:val="FFFFFF"/>
              </w:rPr>
              <w:t>Tipo</w:t>
            </w:r>
          </w:p>
        </w:tc>
        <w:tc>
          <w:tcPr>
            <w:tcW w:type="dxa" w:w="2160"/>
            <w:shd w:val="clear" w:color="auto" w:fill="1E3A8A"/>
          </w:tcPr>
          <w:p>
            <w:r>
              <w:rPr>
                <w:b/>
                <w:color w:val="FFFFFF"/>
              </w:rPr>
              <w:t>Nulo</w:t>
            </w:r>
          </w:p>
        </w:tc>
        <w:tc>
          <w:tcPr>
            <w:tcW w:type="dxa" w:w="2160"/>
            <w:shd w:val="clear" w:color="auto" w:fill="1E3A8A"/>
          </w:tcPr>
          <w:p>
            <w:r>
              <w:rPr>
                <w:b/>
                <w:color w:val="FFFFFF"/>
              </w:rPr>
              <w:t>Descripción</w:t>
            </w:r>
          </w:p>
        </w:tc>
      </w:tr>
      <w:tr>
        <w:tc>
          <w:tcPr>
            <w:tcW w:type="dxa" w:w="2160"/>
          </w:tcPr>
          <w:p>
            <w:r>
              <w:t>id_pedido</w:t>
            </w:r>
          </w:p>
        </w:tc>
        <w:tc>
          <w:tcPr>
            <w:tcW w:type="dxa" w:w="2160"/>
          </w:tcPr>
          <w:p>
            <w:r>
              <w:t>INTEGER PK AUTOINCREMENT</w:t>
            </w:r>
          </w:p>
        </w:tc>
        <w:tc>
          <w:tcPr>
            <w:tcW w:type="dxa" w:w="2160"/>
          </w:tcPr>
          <w:p>
            <w:r>
              <w:t>No</w:t>
            </w:r>
          </w:p>
        </w:tc>
        <w:tc>
          <w:tcPr>
            <w:tcW w:type="dxa" w:w="2160"/>
          </w:tcPr>
          <w:p>
            <w:r>
              <w:t>Identificador único</w:t>
            </w:r>
          </w:p>
        </w:tc>
      </w:tr>
      <w:tr>
        <w:tc>
          <w:tcPr>
            <w:tcW w:type="dxa" w:w="2160"/>
          </w:tcPr>
          <w:p>
            <w:r>
              <w:t>id_presupuesto</w:t>
            </w:r>
          </w:p>
        </w:tc>
        <w:tc>
          <w:tcPr>
            <w:tcW w:type="dxa" w:w="2160"/>
          </w:tcPr>
          <w:p>
            <w:r>
              <w:t>INTEGER FK → presupuestos</w:t>
            </w:r>
          </w:p>
        </w:tc>
        <w:tc>
          <w:tcPr>
            <w:tcW w:type="dxa" w:w="2160"/>
          </w:tcPr>
          <w:p>
            <w:r>
              <w:t>Sí</w:t>
            </w:r>
          </w:p>
        </w:tc>
        <w:tc>
          <w:tcPr>
            <w:tcW w:type="dxa" w:w="2160"/>
          </w:tcPr>
          <w:p>
            <w:r>
              <w:t>Presupuesto de origen</w:t>
            </w:r>
          </w:p>
        </w:tc>
      </w:tr>
      <w:tr>
        <w:tc>
          <w:tcPr>
            <w:tcW w:type="dxa" w:w="2160"/>
          </w:tcPr>
          <w:p>
            <w:r>
              <w:t>id_proyecto</w:t>
            </w:r>
          </w:p>
        </w:tc>
        <w:tc>
          <w:tcPr>
            <w:tcW w:type="dxa" w:w="2160"/>
          </w:tcPr>
          <w:p>
            <w:r>
              <w:t>INTEGER</w:t>
            </w:r>
          </w:p>
        </w:tc>
        <w:tc>
          <w:tcPr>
            <w:tcW w:type="dxa" w:w="2160"/>
          </w:tcPr>
          <w:p>
            <w:r>
              <w:t>Sí</w:t>
            </w:r>
          </w:p>
        </w:tc>
        <w:tc>
          <w:tcPr>
            <w:tcW w:type="dxa" w:w="2160"/>
          </w:tcPr>
          <w:p>
            <w:r>
              <w:t>Referencia a proyecto</w:t>
            </w:r>
          </w:p>
        </w:tc>
      </w:tr>
      <w:tr>
        <w:tc>
          <w:tcPr>
            <w:tcW w:type="dxa" w:w="2160"/>
          </w:tcPr>
          <w:p>
            <w:r>
              <w:t>id_empresa</w:t>
            </w:r>
          </w:p>
        </w:tc>
        <w:tc>
          <w:tcPr>
            <w:tcW w:type="dxa" w:w="2160"/>
          </w:tcPr>
          <w:p>
            <w:r>
              <w:t>INTEGER</w:t>
            </w:r>
          </w:p>
        </w:tc>
        <w:tc>
          <w:tcPr>
            <w:tcW w:type="dxa" w:w="2160"/>
          </w:tcPr>
          <w:p>
            <w:r>
              <w:t>Sí</w:t>
            </w:r>
          </w:p>
        </w:tc>
        <w:tc>
          <w:tcPr>
            <w:tcW w:type="dxa" w:w="2160"/>
          </w:tcPr>
          <w:p>
            <w:r>
              <w:t>Referencia a empresa</w:t>
            </w:r>
          </w:p>
        </w:tc>
      </w:tr>
      <w:tr>
        <w:tc>
          <w:tcPr>
            <w:tcW w:type="dxa" w:w="2160"/>
          </w:tcPr>
          <w:p>
            <w:r>
              <w:t>id_es</w:t>
            </w:r>
          </w:p>
        </w:tc>
        <w:tc>
          <w:tcPr>
            <w:tcW w:type="dxa" w:w="2160"/>
          </w:tcPr>
          <w:p>
            <w:r>
              <w:t>INTEGER</w:t>
            </w:r>
          </w:p>
        </w:tc>
        <w:tc>
          <w:tcPr>
            <w:tcW w:type="dxa" w:w="2160"/>
          </w:tcPr>
          <w:p>
            <w:r>
              <w:t>Sí</w:t>
            </w:r>
          </w:p>
        </w:tc>
        <w:tc>
          <w:tcPr>
            <w:tcW w:type="dxa" w:w="2160"/>
          </w:tcPr>
          <w:p>
            <w:r>
              <w:t>Referencia a ES</w:t>
            </w:r>
          </w:p>
        </w:tc>
      </w:tr>
      <w:tr>
        <w:tc>
          <w:tcPr>
            <w:tcW w:type="dxa" w:w="2160"/>
          </w:tcPr>
          <w:p>
            <w:r>
              <w:t>id_tarifario</w:t>
            </w:r>
          </w:p>
        </w:tc>
        <w:tc>
          <w:tcPr>
            <w:tcW w:type="dxa" w:w="2160"/>
          </w:tcPr>
          <w:p>
            <w:r>
              <w:t>INTEGER</w:t>
            </w:r>
          </w:p>
        </w:tc>
        <w:tc>
          <w:tcPr>
            <w:tcW w:type="dxa" w:w="2160"/>
          </w:tcPr>
          <w:p>
            <w:r>
              <w:t>Sí</w:t>
            </w:r>
          </w:p>
        </w:tc>
        <w:tc>
          <w:tcPr>
            <w:tcW w:type="dxa" w:w="2160"/>
          </w:tcPr>
          <w:p>
            <w:r>
              <w:t>Referencia a tarifario</w:t>
            </w:r>
          </w:p>
        </w:tc>
      </w:tr>
      <w:tr>
        <w:tc>
          <w:tcPr>
            <w:tcW w:type="dxa" w:w="2160"/>
          </w:tcPr>
          <w:p>
            <w:r>
              <w:t>fecha_solicitud_pedido</w:t>
            </w:r>
          </w:p>
        </w:tc>
        <w:tc>
          <w:tcPr>
            <w:tcW w:type="dxa" w:w="2160"/>
          </w:tcPr>
          <w:p>
            <w:r>
              <w:t>DATE</w:t>
            </w:r>
          </w:p>
        </w:tc>
        <w:tc>
          <w:tcPr>
            <w:tcW w:type="dxa" w:w="2160"/>
          </w:tcPr>
          <w:p>
            <w:r>
              <w:t>Sí</w:t>
            </w:r>
          </w:p>
        </w:tc>
        <w:tc>
          <w:tcPr>
            <w:tcW w:type="dxa" w:w="2160"/>
          </w:tcPr>
          <w:p>
            <w:r>
              <w:t>Fecha de solicitud del pedido</w:t>
            </w:r>
          </w:p>
        </w:tc>
      </w:tr>
      <w:tr>
        <w:tc>
          <w:tcPr>
            <w:tcW w:type="dxa" w:w="2160"/>
          </w:tcPr>
          <w:p>
            <w:r>
              <w:t>fecha_solicitud_autofactura</w:t>
            </w:r>
          </w:p>
        </w:tc>
        <w:tc>
          <w:tcPr>
            <w:tcW w:type="dxa" w:w="2160"/>
          </w:tcPr>
          <w:p>
            <w:r>
              <w:t>DATE</w:t>
            </w:r>
          </w:p>
        </w:tc>
        <w:tc>
          <w:tcPr>
            <w:tcW w:type="dxa" w:w="2160"/>
          </w:tcPr>
          <w:p>
            <w:r>
              <w:t>Sí</w:t>
            </w:r>
          </w:p>
        </w:tc>
        <w:tc>
          <w:tcPr>
            <w:tcW w:type="dxa" w:w="2160"/>
          </w:tcPr>
          <w:p>
            <w:r>
              <w:t>Fecha de solicitud de autofactura</w:t>
            </w:r>
          </w:p>
        </w:tc>
      </w:tr>
      <w:tr>
        <w:tc>
          <w:tcPr>
            <w:tcW w:type="dxa" w:w="2160"/>
          </w:tcPr>
          <w:p>
            <w:r>
              <w:t>fecha_recepcion_pedido</w:t>
            </w:r>
          </w:p>
        </w:tc>
        <w:tc>
          <w:tcPr>
            <w:tcW w:type="dxa" w:w="2160"/>
          </w:tcPr>
          <w:p>
            <w:r>
              <w:t>DATE</w:t>
            </w:r>
          </w:p>
        </w:tc>
        <w:tc>
          <w:tcPr>
            <w:tcW w:type="dxa" w:w="2160"/>
          </w:tcPr>
          <w:p>
            <w:r>
              <w:t>Sí</w:t>
            </w:r>
          </w:p>
        </w:tc>
        <w:tc>
          <w:tcPr>
            <w:tcW w:type="dxa" w:w="2160"/>
          </w:tcPr>
          <w:p>
            <w:r>
              <w:t>Fecha de recepción</w:t>
            </w:r>
          </w:p>
        </w:tc>
      </w:tr>
      <w:tr>
        <w:tc>
          <w:tcPr>
            <w:tcW w:type="dxa" w:w="2160"/>
          </w:tcPr>
          <w:p>
            <w:r>
              <w:t>estado</w:t>
            </w:r>
          </w:p>
        </w:tc>
        <w:tc>
          <w:tcPr>
            <w:tcW w:type="dxa" w:w="2160"/>
          </w:tcPr>
          <w:p>
            <w:r>
              <w:t>VARCHAR</w:t>
            </w:r>
          </w:p>
        </w:tc>
        <w:tc>
          <w:tcPr>
            <w:tcW w:type="dxa" w:w="2160"/>
          </w:tcPr>
          <w:p>
            <w:r>
              <w:t>No</w:t>
            </w:r>
          </w:p>
        </w:tc>
        <w:tc>
          <w:tcPr>
            <w:tcW w:type="dxa" w:w="2160"/>
          </w:tcPr>
          <w:p>
            <w:r>
              <w:t>pendiente/completado/etc.</w:t>
            </w:r>
          </w:p>
        </w:tc>
      </w:tr>
      <w:tr>
        <w:tc>
          <w:tcPr>
            <w:tcW w:type="dxa" w:w="2160"/>
          </w:tcPr>
          <w:p>
            <w:r>
              <w:t>created_at</w:t>
            </w:r>
          </w:p>
        </w:tc>
        <w:tc>
          <w:tcPr>
            <w:tcW w:type="dxa" w:w="2160"/>
          </w:tcPr>
          <w:p>
            <w:r>
              <w:t>DATETIME</w:t>
            </w:r>
          </w:p>
        </w:tc>
        <w:tc>
          <w:tcPr>
            <w:tcW w:type="dxa" w:w="2160"/>
          </w:tcPr>
          <w:p>
            <w:r>
              <w:t>Sí</w:t>
            </w:r>
          </w:p>
        </w:tc>
        <w:tc>
          <w:tcPr>
            <w:tcW w:type="dxa" w:w="2160"/>
          </w:tcPr>
          <w:p>
            <w:r>
              <w:t>Fecha de creación</w:t>
            </w:r>
          </w:p>
        </w:tc>
      </w:tr>
      <w:tr>
        <w:tc>
          <w:tcPr>
            <w:tcW w:type="dxa" w:w="2160"/>
          </w:tcPr>
          <w:p>
            <w:r>
              <w:t>updated_at</w:t>
            </w:r>
          </w:p>
        </w:tc>
        <w:tc>
          <w:tcPr>
            <w:tcW w:type="dxa" w:w="2160"/>
          </w:tcPr>
          <w:p>
            <w:r>
              <w:t>DATETIME</w:t>
            </w:r>
          </w:p>
        </w:tc>
        <w:tc>
          <w:tcPr>
            <w:tcW w:type="dxa" w:w="2160"/>
          </w:tcPr>
          <w:p>
            <w:r>
              <w:t>Sí</w:t>
            </w:r>
          </w:p>
        </w:tc>
        <w:tc>
          <w:tcPr>
            <w:tcW w:type="dxa" w:w="2160"/>
          </w:tcPr>
          <w:p>
            <w:r>
              <w:t>Última modificación</w:t>
            </w:r>
          </w:p>
        </w:tc>
      </w:tr>
    </w:tbl>
    <w:p/>
    <w:p>
      <w:pPr>
        <w:pStyle w:val="Heading2"/>
      </w:pPr>
      <w:r>
        <w:rPr>
          <w:color w:val="2563EB"/>
        </w:rPr>
        <w:t>Tabla: lineas_pedido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E3A8A"/>
          </w:tcPr>
          <w:p>
            <w:r>
              <w:rPr>
                <w:b/>
                <w:color w:val="FFFFFF"/>
              </w:rPr>
              <w:t>Campo</w:t>
            </w:r>
          </w:p>
        </w:tc>
        <w:tc>
          <w:tcPr>
            <w:tcW w:type="dxa" w:w="2160"/>
            <w:shd w:val="clear" w:color="auto" w:fill="1E3A8A"/>
          </w:tcPr>
          <w:p>
            <w:r>
              <w:rPr>
                <w:b/>
                <w:color w:val="FFFFFF"/>
              </w:rPr>
              <w:t>Tipo</w:t>
            </w:r>
          </w:p>
        </w:tc>
        <w:tc>
          <w:tcPr>
            <w:tcW w:type="dxa" w:w="2160"/>
            <w:shd w:val="clear" w:color="auto" w:fill="1E3A8A"/>
          </w:tcPr>
          <w:p>
            <w:r>
              <w:rPr>
                <w:b/>
                <w:color w:val="FFFFFF"/>
              </w:rPr>
              <w:t>Nulo</w:t>
            </w:r>
          </w:p>
        </w:tc>
        <w:tc>
          <w:tcPr>
            <w:tcW w:type="dxa" w:w="2160"/>
            <w:shd w:val="clear" w:color="auto" w:fill="1E3A8A"/>
          </w:tcPr>
          <w:p>
            <w:r>
              <w:rPr>
                <w:b/>
                <w:color w:val="FFFFFF"/>
              </w:rPr>
              <w:t>Descripción</w:t>
            </w:r>
          </w:p>
        </w:tc>
      </w:tr>
      <w:tr>
        <w:tc>
          <w:tcPr>
            <w:tcW w:type="dxa" w:w="2160"/>
          </w:tcPr>
          <w:p>
            <w:r>
              <w:t>id_linea_pedido</w:t>
            </w:r>
          </w:p>
        </w:tc>
        <w:tc>
          <w:tcPr>
            <w:tcW w:type="dxa" w:w="2160"/>
          </w:tcPr>
          <w:p>
            <w:r>
              <w:t>INTEGER PK AUTOINCREMENT</w:t>
            </w:r>
          </w:p>
        </w:tc>
        <w:tc>
          <w:tcPr>
            <w:tcW w:type="dxa" w:w="2160"/>
          </w:tcPr>
          <w:p>
            <w:r>
              <w:t>No</w:t>
            </w:r>
          </w:p>
        </w:tc>
        <w:tc>
          <w:tcPr>
            <w:tcW w:type="dxa" w:w="2160"/>
          </w:tcPr>
          <w:p>
            <w:r>
              <w:t>Identificador único</w:t>
            </w:r>
          </w:p>
        </w:tc>
      </w:tr>
      <w:tr>
        <w:tc>
          <w:tcPr>
            <w:tcW w:type="dxa" w:w="2160"/>
          </w:tcPr>
          <w:p>
            <w:r>
              <w:t>id_pedido</w:t>
            </w:r>
          </w:p>
        </w:tc>
        <w:tc>
          <w:tcPr>
            <w:tcW w:type="dxa" w:w="2160"/>
          </w:tcPr>
          <w:p>
            <w:r>
              <w:t>INTEGER FK → pedidos</w:t>
            </w:r>
          </w:p>
        </w:tc>
        <w:tc>
          <w:tcPr>
            <w:tcW w:type="dxa" w:w="2160"/>
          </w:tcPr>
          <w:p>
            <w:r>
              <w:t>No</w:t>
            </w:r>
          </w:p>
        </w:tc>
        <w:tc>
          <w:tcPr>
            <w:tcW w:type="dxa" w:w="2160"/>
          </w:tcPr>
          <w:p>
            <w:r>
              <w:t>Pedido al que pertenece</w:t>
            </w:r>
          </w:p>
        </w:tc>
      </w:tr>
      <w:tr>
        <w:tc>
          <w:tcPr>
            <w:tcW w:type="dxa" w:w="2160"/>
          </w:tcPr>
          <w:p>
            <w:r>
              <w:t>id_servicio</w:t>
            </w:r>
          </w:p>
        </w:tc>
        <w:tc>
          <w:tcPr>
            <w:tcW w:type="dxa" w:w="2160"/>
          </w:tcPr>
          <w:p>
            <w:r>
              <w:t>INTEGER</w:t>
            </w:r>
          </w:p>
        </w:tc>
        <w:tc>
          <w:tcPr>
            <w:tcW w:type="dxa" w:w="2160"/>
          </w:tcPr>
          <w:p>
            <w:r>
              <w:t>Sí</w:t>
            </w:r>
          </w:p>
        </w:tc>
        <w:tc>
          <w:tcPr>
            <w:tcW w:type="dxa" w:w="2160"/>
          </w:tcPr>
          <w:p>
            <w:r>
              <w:t>Referencia al servicio</w:t>
            </w:r>
          </w:p>
        </w:tc>
      </w:tr>
      <w:tr>
        <w:tc>
          <w:tcPr>
            <w:tcW w:type="dxa" w:w="2160"/>
          </w:tcPr>
          <w:p>
            <w:r>
              <w:t>unidades</w:t>
            </w:r>
          </w:p>
        </w:tc>
        <w:tc>
          <w:tcPr>
            <w:tcW w:type="dxa" w:w="2160"/>
          </w:tcPr>
          <w:p>
            <w:r>
              <w:t>NUMERIC</w:t>
            </w:r>
          </w:p>
        </w:tc>
        <w:tc>
          <w:tcPr>
            <w:tcW w:type="dxa" w:w="2160"/>
          </w:tcPr>
          <w:p>
            <w:r>
              <w:t>Sí</w:t>
            </w:r>
          </w:p>
        </w:tc>
        <w:tc>
          <w:tcPr>
            <w:tcW w:type="dxa" w:w="2160"/>
          </w:tcPr>
          <w:p>
            <w:r>
              <w:t>Cantidad de unidades</w:t>
            </w:r>
          </w:p>
        </w:tc>
      </w:tr>
      <w:tr>
        <w:tc>
          <w:tcPr>
            <w:tcW w:type="dxa" w:w="2160"/>
          </w:tcPr>
          <w:p>
            <w:r>
              <w:t>created_at</w:t>
            </w:r>
          </w:p>
        </w:tc>
        <w:tc>
          <w:tcPr>
            <w:tcW w:type="dxa" w:w="2160"/>
          </w:tcPr>
          <w:p>
            <w:r>
              <w:t>DATETIME</w:t>
            </w:r>
          </w:p>
        </w:tc>
        <w:tc>
          <w:tcPr>
            <w:tcW w:type="dxa" w:w="2160"/>
          </w:tcPr>
          <w:p>
            <w:r>
              <w:t>Sí</w:t>
            </w:r>
          </w:p>
        </w:tc>
        <w:tc>
          <w:tcPr>
            <w:tcW w:type="dxa" w:w="2160"/>
          </w:tcPr>
          <w:p>
            <w:r>
              <w:t>Fecha de creación</w:t>
            </w:r>
          </w:p>
        </w:tc>
      </w:tr>
      <w:tr>
        <w:tc>
          <w:tcPr>
            <w:tcW w:type="dxa" w:w="2160"/>
          </w:tcPr>
          <w:p>
            <w:r>
              <w:t>updated_at</w:t>
            </w:r>
          </w:p>
        </w:tc>
        <w:tc>
          <w:tcPr>
            <w:tcW w:type="dxa" w:w="2160"/>
          </w:tcPr>
          <w:p>
            <w:r>
              <w:t>DATETIME</w:t>
            </w:r>
          </w:p>
        </w:tc>
        <w:tc>
          <w:tcPr>
            <w:tcW w:type="dxa" w:w="2160"/>
          </w:tcPr>
          <w:p>
            <w:r>
              <w:t>Sí</w:t>
            </w:r>
          </w:p>
        </w:tc>
        <w:tc>
          <w:tcPr>
            <w:tcW w:type="dxa" w:w="2160"/>
          </w:tcPr>
          <w:p>
            <w:r>
              <w:t>Última modificación</w:t>
            </w:r>
          </w:p>
        </w:tc>
      </w:tr>
    </w:tbl>
    <w:p/>
    <w:p>
      <w:pPr>
        <w:pStyle w:val="Heading2"/>
      </w:pPr>
      <w:r>
        <w:rPr>
          <w:color w:val="2563EB"/>
        </w:rPr>
        <w:t>Tabla: empresas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E3A8A"/>
          </w:tcPr>
          <w:p>
            <w:r>
              <w:rPr>
                <w:b/>
                <w:color w:val="FFFFFF"/>
              </w:rPr>
              <w:t>Campo</w:t>
            </w:r>
          </w:p>
        </w:tc>
        <w:tc>
          <w:tcPr>
            <w:tcW w:type="dxa" w:w="2160"/>
            <w:shd w:val="clear" w:color="auto" w:fill="1E3A8A"/>
          </w:tcPr>
          <w:p>
            <w:r>
              <w:rPr>
                <w:b/>
                <w:color w:val="FFFFFF"/>
              </w:rPr>
              <w:t>Tipo</w:t>
            </w:r>
          </w:p>
        </w:tc>
        <w:tc>
          <w:tcPr>
            <w:tcW w:type="dxa" w:w="2160"/>
            <w:shd w:val="clear" w:color="auto" w:fill="1E3A8A"/>
          </w:tcPr>
          <w:p>
            <w:r>
              <w:rPr>
                <w:b/>
                <w:color w:val="FFFFFF"/>
              </w:rPr>
              <w:t>Nulo</w:t>
            </w:r>
          </w:p>
        </w:tc>
        <w:tc>
          <w:tcPr>
            <w:tcW w:type="dxa" w:w="2160"/>
            <w:shd w:val="clear" w:color="auto" w:fill="1E3A8A"/>
          </w:tcPr>
          <w:p>
            <w:r>
              <w:rPr>
                <w:b/>
                <w:color w:val="FFFFFF"/>
              </w:rPr>
              <w:t>Descripción</w:t>
            </w:r>
          </w:p>
        </w:tc>
      </w:tr>
      <w:tr>
        <w:tc>
          <w:tcPr>
            <w:tcW w:type="dxa" w:w="2160"/>
          </w:tcPr>
          <w:p>
            <w:r>
              <w:t>id_empresa</w:t>
            </w:r>
          </w:p>
        </w:tc>
        <w:tc>
          <w:tcPr>
            <w:tcW w:type="dxa" w:w="2160"/>
          </w:tcPr>
          <w:p>
            <w:r>
              <w:t>INTEGER PK AUTOINCREMENT</w:t>
            </w:r>
          </w:p>
        </w:tc>
        <w:tc>
          <w:tcPr>
            <w:tcW w:type="dxa" w:w="2160"/>
          </w:tcPr>
          <w:p>
            <w:r>
              <w:t>No</w:t>
            </w:r>
          </w:p>
        </w:tc>
        <w:tc>
          <w:tcPr>
            <w:tcW w:type="dxa" w:w="2160"/>
          </w:tcPr>
          <w:p>
            <w:r>
              <w:t>Identificador único</w:t>
            </w:r>
          </w:p>
        </w:tc>
      </w:tr>
      <w:tr>
        <w:tc>
          <w:tcPr>
            <w:tcW w:type="dxa" w:w="2160"/>
          </w:tcPr>
          <w:p>
            <w:r>
              <w:t>nombre</w:t>
            </w:r>
          </w:p>
        </w:tc>
        <w:tc>
          <w:tcPr>
            <w:tcW w:type="dxa" w:w="2160"/>
          </w:tcPr>
          <w:p>
            <w:r>
              <w:t>TEXT</w:t>
            </w:r>
          </w:p>
        </w:tc>
        <w:tc>
          <w:tcPr>
            <w:tcW w:type="dxa" w:w="2160"/>
          </w:tcPr>
          <w:p>
            <w:r>
              <w:t>No</w:t>
            </w:r>
          </w:p>
        </w:tc>
        <w:tc>
          <w:tcPr>
            <w:tcW w:type="dxa" w:w="2160"/>
          </w:tcPr>
          <w:p>
            <w:r>
              <w:t>Nombre de la empresa</w:t>
            </w:r>
          </w:p>
        </w:tc>
      </w:tr>
      <w:tr>
        <w:tc>
          <w:tcPr>
            <w:tcW w:type="dxa" w:w="2160"/>
          </w:tcPr>
          <w:p>
            <w:r>
              <w:t>razon_social</w:t>
            </w:r>
          </w:p>
        </w:tc>
        <w:tc>
          <w:tcPr>
            <w:tcW w:type="dxa" w:w="2160"/>
          </w:tcPr>
          <w:p>
            <w:r>
              <w:t>TEXT</w:t>
            </w:r>
          </w:p>
        </w:tc>
        <w:tc>
          <w:tcPr>
            <w:tcW w:type="dxa" w:w="2160"/>
          </w:tcPr>
          <w:p>
            <w:r>
              <w:t>Sí</w:t>
            </w:r>
          </w:p>
        </w:tc>
        <w:tc>
          <w:tcPr>
            <w:tcW w:type="dxa" w:w="2160"/>
          </w:tcPr>
          <w:p>
            <w:r>
              <w:t>Razón social</w:t>
            </w:r>
          </w:p>
        </w:tc>
      </w:tr>
      <w:tr>
        <w:tc>
          <w:tcPr>
            <w:tcW w:type="dxa" w:w="2160"/>
          </w:tcPr>
          <w:p>
            <w:r>
              <w:t>cif</w:t>
            </w:r>
          </w:p>
        </w:tc>
        <w:tc>
          <w:tcPr>
            <w:tcW w:type="dxa" w:w="2160"/>
          </w:tcPr>
          <w:p>
            <w:r>
              <w:t>TEXT UNIQUE</w:t>
            </w:r>
          </w:p>
        </w:tc>
        <w:tc>
          <w:tcPr>
            <w:tcW w:type="dxa" w:w="2160"/>
          </w:tcPr>
          <w:p>
            <w:r>
              <w:t>Sí</w:t>
            </w:r>
          </w:p>
        </w:tc>
        <w:tc>
          <w:tcPr>
            <w:tcW w:type="dxa" w:w="2160"/>
          </w:tcPr>
          <w:p>
            <w:r>
              <w:t>CIF de la empresa</w:t>
            </w:r>
          </w:p>
        </w:tc>
      </w:tr>
      <w:tr>
        <w:tc>
          <w:tcPr>
            <w:tcW w:type="dxa" w:w="2160"/>
          </w:tcPr>
          <w:p>
            <w:r>
              <w:t>id_direccion</w:t>
            </w:r>
          </w:p>
        </w:tc>
        <w:tc>
          <w:tcPr>
            <w:tcW w:type="dxa" w:w="2160"/>
          </w:tcPr>
          <w:p>
            <w:r>
              <w:t>INTEGER</w:t>
            </w:r>
          </w:p>
        </w:tc>
        <w:tc>
          <w:tcPr>
            <w:tcW w:type="dxa" w:w="2160"/>
          </w:tcPr>
          <w:p>
            <w:r>
              <w:t>Sí</w:t>
            </w:r>
          </w:p>
        </w:tc>
        <w:tc>
          <w:tcPr>
            <w:tcW w:type="dxa" w:w="2160"/>
          </w:tcPr>
          <w:p>
            <w:r>
              <w:t>Referencia a dirección</w:t>
            </w:r>
          </w:p>
        </w:tc>
      </w:tr>
      <w:tr>
        <w:tc>
          <w:tcPr>
            <w:tcW w:type="dxa" w:w="2160"/>
          </w:tcPr>
          <w:p>
            <w:r>
              <w:t>id_telefono</w:t>
            </w:r>
          </w:p>
        </w:tc>
        <w:tc>
          <w:tcPr>
            <w:tcW w:type="dxa" w:w="2160"/>
          </w:tcPr>
          <w:p>
            <w:r>
              <w:t>INTEGER</w:t>
            </w:r>
          </w:p>
        </w:tc>
        <w:tc>
          <w:tcPr>
            <w:tcW w:type="dxa" w:w="2160"/>
          </w:tcPr>
          <w:p>
            <w:r>
              <w:t>Sí</w:t>
            </w:r>
          </w:p>
        </w:tc>
        <w:tc>
          <w:tcPr>
            <w:tcW w:type="dxa" w:w="2160"/>
          </w:tcPr>
          <w:p>
            <w:r>
              <w:t>Referencia a teléfono</w:t>
            </w:r>
          </w:p>
        </w:tc>
      </w:tr>
      <w:tr>
        <w:tc>
          <w:tcPr>
            <w:tcW w:type="dxa" w:w="2160"/>
          </w:tcPr>
          <w:p>
            <w:r>
              <w:t>id_email</w:t>
            </w:r>
          </w:p>
        </w:tc>
        <w:tc>
          <w:tcPr>
            <w:tcW w:type="dxa" w:w="2160"/>
          </w:tcPr>
          <w:p>
            <w:r>
              <w:t>INTEGER</w:t>
            </w:r>
          </w:p>
        </w:tc>
        <w:tc>
          <w:tcPr>
            <w:tcW w:type="dxa" w:w="2160"/>
          </w:tcPr>
          <w:p>
            <w:r>
              <w:t>Sí</w:t>
            </w:r>
          </w:p>
        </w:tc>
        <w:tc>
          <w:tcPr>
            <w:tcW w:type="dxa" w:w="2160"/>
          </w:tcPr>
          <w:p>
            <w:r>
              <w:t>Referencia a email</w:t>
            </w:r>
          </w:p>
        </w:tc>
      </w:tr>
      <w:tr>
        <w:tc>
          <w:tcPr>
            <w:tcW w:type="dxa" w:w="2160"/>
          </w:tcPr>
          <w:p>
            <w:r>
              <w:t>created_at</w:t>
            </w:r>
          </w:p>
        </w:tc>
        <w:tc>
          <w:tcPr>
            <w:tcW w:type="dxa" w:w="2160"/>
          </w:tcPr>
          <w:p>
            <w:r>
              <w:t>DATETIME</w:t>
            </w:r>
          </w:p>
        </w:tc>
        <w:tc>
          <w:tcPr>
            <w:tcW w:type="dxa" w:w="2160"/>
          </w:tcPr>
          <w:p>
            <w:r>
              <w:t>Sí</w:t>
            </w:r>
          </w:p>
        </w:tc>
        <w:tc>
          <w:tcPr>
            <w:tcW w:type="dxa" w:w="2160"/>
          </w:tcPr>
          <w:p>
            <w:r>
              <w:t>Fecha de creación</w:t>
            </w:r>
          </w:p>
        </w:tc>
      </w:tr>
      <w:tr>
        <w:tc>
          <w:tcPr>
            <w:tcW w:type="dxa" w:w="2160"/>
          </w:tcPr>
          <w:p>
            <w:r>
              <w:t>updated_at</w:t>
            </w:r>
          </w:p>
        </w:tc>
        <w:tc>
          <w:tcPr>
            <w:tcW w:type="dxa" w:w="2160"/>
          </w:tcPr>
          <w:p>
            <w:r>
              <w:t>DATETIME</w:t>
            </w:r>
          </w:p>
        </w:tc>
        <w:tc>
          <w:tcPr>
            <w:tcW w:type="dxa" w:w="2160"/>
          </w:tcPr>
          <w:p>
            <w:r>
              <w:t>Sí</w:t>
            </w:r>
          </w:p>
        </w:tc>
        <w:tc>
          <w:tcPr>
            <w:tcW w:type="dxa" w:w="2160"/>
          </w:tcPr>
          <w:p>
            <w:r>
              <w:t>Última modificación</w:t>
            </w:r>
          </w:p>
        </w:tc>
      </w:tr>
    </w:tbl>
    <w:p/>
    <w:p>
      <w:pPr>
        <w:pStyle w:val="Heading2"/>
      </w:pPr>
      <w:r>
        <w:rPr>
          <w:color w:val="2563EB"/>
        </w:rPr>
        <w:t>Tabla: contactos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E3A8A"/>
          </w:tcPr>
          <w:p>
            <w:r>
              <w:rPr>
                <w:b/>
                <w:color w:val="FFFFFF"/>
              </w:rPr>
              <w:t>Campo</w:t>
            </w:r>
          </w:p>
        </w:tc>
        <w:tc>
          <w:tcPr>
            <w:tcW w:type="dxa" w:w="2160"/>
            <w:shd w:val="clear" w:color="auto" w:fill="1E3A8A"/>
          </w:tcPr>
          <w:p>
            <w:r>
              <w:rPr>
                <w:b/>
                <w:color w:val="FFFFFF"/>
              </w:rPr>
              <w:t>Tipo</w:t>
            </w:r>
          </w:p>
        </w:tc>
        <w:tc>
          <w:tcPr>
            <w:tcW w:type="dxa" w:w="2160"/>
            <w:shd w:val="clear" w:color="auto" w:fill="1E3A8A"/>
          </w:tcPr>
          <w:p>
            <w:r>
              <w:rPr>
                <w:b/>
                <w:color w:val="FFFFFF"/>
              </w:rPr>
              <w:t>Nulo</w:t>
            </w:r>
          </w:p>
        </w:tc>
        <w:tc>
          <w:tcPr>
            <w:tcW w:type="dxa" w:w="2160"/>
            <w:shd w:val="clear" w:color="auto" w:fill="1E3A8A"/>
          </w:tcPr>
          <w:p>
            <w:r>
              <w:rPr>
                <w:b/>
                <w:color w:val="FFFFFF"/>
              </w:rPr>
              <w:t>Descripción</w:t>
            </w:r>
          </w:p>
        </w:tc>
      </w:tr>
      <w:tr>
        <w:tc>
          <w:tcPr>
            <w:tcW w:type="dxa" w:w="2160"/>
          </w:tcPr>
          <w:p>
            <w:r>
              <w:t>id_contacto</w:t>
            </w:r>
          </w:p>
        </w:tc>
        <w:tc>
          <w:tcPr>
            <w:tcW w:type="dxa" w:w="2160"/>
          </w:tcPr>
          <w:p>
            <w:r>
              <w:t>INTEGER PK AUTOINCREMENT</w:t>
            </w:r>
          </w:p>
        </w:tc>
        <w:tc>
          <w:tcPr>
            <w:tcW w:type="dxa" w:w="2160"/>
          </w:tcPr>
          <w:p>
            <w:r>
              <w:t>No</w:t>
            </w:r>
          </w:p>
        </w:tc>
        <w:tc>
          <w:tcPr>
            <w:tcW w:type="dxa" w:w="2160"/>
          </w:tcPr>
          <w:p>
            <w:r>
              <w:t>Identificador único</w:t>
            </w:r>
          </w:p>
        </w:tc>
      </w:tr>
      <w:tr>
        <w:tc>
          <w:tcPr>
            <w:tcW w:type="dxa" w:w="2160"/>
          </w:tcPr>
          <w:p>
            <w:r>
              <w:t>nombre</w:t>
            </w:r>
          </w:p>
        </w:tc>
        <w:tc>
          <w:tcPr>
            <w:tcW w:type="dxa" w:w="2160"/>
          </w:tcPr>
          <w:p>
            <w:r>
              <w:t>TEXT</w:t>
            </w:r>
          </w:p>
        </w:tc>
        <w:tc>
          <w:tcPr>
            <w:tcW w:type="dxa" w:w="2160"/>
          </w:tcPr>
          <w:p>
            <w:r>
              <w:t>No</w:t>
            </w:r>
          </w:p>
        </w:tc>
        <w:tc>
          <w:tcPr>
            <w:tcW w:type="dxa" w:w="2160"/>
          </w:tcPr>
          <w:p>
            <w:r>
              <w:t>Nombre del contacto</w:t>
            </w:r>
          </w:p>
        </w:tc>
      </w:tr>
      <w:tr>
        <w:tc>
          <w:tcPr>
            <w:tcW w:type="dxa" w:w="2160"/>
          </w:tcPr>
          <w:p>
            <w:r>
              <w:t>apellido1</w:t>
            </w:r>
          </w:p>
        </w:tc>
        <w:tc>
          <w:tcPr>
            <w:tcW w:type="dxa" w:w="2160"/>
          </w:tcPr>
          <w:p>
            <w:r>
              <w:t>TEXT</w:t>
            </w:r>
          </w:p>
        </w:tc>
        <w:tc>
          <w:tcPr>
            <w:tcW w:type="dxa" w:w="2160"/>
          </w:tcPr>
          <w:p>
            <w:r>
              <w:t>Sí</w:t>
            </w:r>
          </w:p>
        </w:tc>
        <w:tc>
          <w:tcPr>
            <w:tcW w:type="dxa" w:w="2160"/>
          </w:tcPr>
          <w:p>
            <w:r>
              <w:t>Primer apellido</w:t>
            </w:r>
          </w:p>
        </w:tc>
      </w:tr>
      <w:tr>
        <w:tc>
          <w:tcPr>
            <w:tcW w:type="dxa" w:w="2160"/>
          </w:tcPr>
          <w:p>
            <w:r>
              <w:t>apellido2</w:t>
            </w:r>
          </w:p>
        </w:tc>
        <w:tc>
          <w:tcPr>
            <w:tcW w:type="dxa" w:w="2160"/>
          </w:tcPr>
          <w:p>
            <w:r>
              <w:t>TEXT</w:t>
            </w:r>
          </w:p>
        </w:tc>
        <w:tc>
          <w:tcPr>
            <w:tcW w:type="dxa" w:w="2160"/>
          </w:tcPr>
          <w:p>
            <w:r>
              <w:t>Sí</w:t>
            </w:r>
          </w:p>
        </w:tc>
        <w:tc>
          <w:tcPr>
            <w:tcW w:type="dxa" w:w="2160"/>
          </w:tcPr>
          <w:p>
            <w:r>
              <w:t>Segundo apellido</w:t>
            </w:r>
          </w:p>
        </w:tc>
      </w:tr>
      <w:tr>
        <w:tc>
          <w:tcPr>
            <w:tcW w:type="dxa" w:w="2160"/>
          </w:tcPr>
          <w:p>
            <w:r>
              <w:t>id_direccion</w:t>
            </w:r>
          </w:p>
        </w:tc>
        <w:tc>
          <w:tcPr>
            <w:tcW w:type="dxa" w:w="2160"/>
          </w:tcPr>
          <w:p>
            <w:r>
              <w:t>INTEGER</w:t>
            </w:r>
          </w:p>
        </w:tc>
        <w:tc>
          <w:tcPr>
            <w:tcW w:type="dxa" w:w="2160"/>
          </w:tcPr>
          <w:p>
            <w:r>
              <w:t>Sí</w:t>
            </w:r>
          </w:p>
        </w:tc>
        <w:tc>
          <w:tcPr>
            <w:tcW w:type="dxa" w:w="2160"/>
          </w:tcPr>
          <w:p>
            <w:r>
              <w:t>Referencia a dirección</w:t>
            </w:r>
          </w:p>
        </w:tc>
      </w:tr>
      <w:tr>
        <w:tc>
          <w:tcPr>
            <w:tcW w:type="dxa" w:w="2160"/>
          </w:tcPr>
          <w:p>
            <w:r>
              <w:t>id_telefono</w:t>
            </w:r>
          </w:p>
        </w:tc>
        <w:tc>
          <w:tcPr>
            <w:tcW w:type="dxa" w:w="2160"/>
          </w:tcPr>
          <w:p>
            <w:r>
              <w:t>INTEGER</w:t>
            </w:r>
          </w:p>
        </w:tc>
        <w:tc>
          <w:tcPr>
            <w:tcW w:type="dxa" w:w="2160"/>
          </w:tcPr>
          <w:p>
            <w:r>
              <w:t>Sí</w:t>
            </w:r>
          </w:p>
        </w:tc>
        <w:tc>
          <w:tcPr>
            <w:tcW w:type="dxa" w:w="2160"/>
          </w:tcPr>
          <w:p>
            <w:r>
              <w:t>Referencia a teléfono</w:t>
            </w:r>
          </w:p>
        </w:tc>
      </w:tr>
      <w:tr>
        <w:tc>
          <w:tcPr>
            <w:tcW w:type="dxa" w:w="2160"/>
          </w:tcPr>
          <w:p>
            <w:r>
              <w:t>id_email</w:t>
            </w:r>
          </w:p>
        </w:tc>
        <w:tc>
          <w:tcPr>
            <w:tcW w:type="dxa" w:w="2160"/>
          </w:tcPr>
          <w:p>
            <w:r>
              <w:t>INTEGER</w:t>
            </w:r>
          </w:p>
        </w:tc>
        <w:tc>
          <w:tcPr>
            <w:tcW w:type="dxa" w:w="2160"/>
          </w:tcPr>
          <w:p>
            <w:r>
              <w:t>Sí</w:t>
            </w:r>
          </w:p>
        </w:tc>
        <w:tc>
          <w:tcPr>
            <w:tcW w:type="dxa" w:w="2160"/>
          </w:tcPr>
          <w:p>
            <w:r>
              <w:t>Referencia a email</w:t>
            </w:r>
          </w:p>
        </w:tc>
      </w:tr>
      <w:tr>
        <w:tc>
          <w:tcPr>
            <w:tcW w:type="dxa" w:w="2160"/>
          </w:tcPr>
          <w:p>
            <w:r>
              <w:t>created_at</w:t>
            </w:r>
          </w:p>
        </w:tc>
        <w:tc>
          <w:tcPr>
            <w:tcW w:type="dxa" w:w="2160"/>
          </w:tcPr>
          <w:p>
            <w:r>
              <w:t>DATETIME</w:t>
            </w:r>
          </w:p>
        </w:tc>
        <w:tc>
          <w:tcPr>
            <w:tcW w:type="dxa" w:w="2160"/>
          </w:tcPr>
          <w:p>
            <w:r>
              <w:t>Sí</w:t>
            </w:r>
          </w:p>
        </w:tc>
        <w:tc>
          <w:tcPr>
            <w:tcW w:type="dxa" w:w="2160"/>
          </w:tcPr>
          <w:p>
            <w:r>
              <w:t>Fecha de creación</w:t>
            </w:r>
          </w:p>
        </w:tc>
      </w:tr>
      <w:tr>
        <w:tc>
          <w:tcPr>
            <w:tcW w:type="dxa" w:w="2160"/>
          </w:tcPr>
          <w:p>
            <w:r>
              <w:t>updated_at</w:t>
            </w:r>
          </w:p>
        </w:tc>
        <w:tc>
          <w:tcPr>
            <w:tcW w:type="dxa" w:w="2160"/>
          </w:tcPr>
          <w:p>
            <w:r>
              <w:t>DATETIME</w:t>
            </w:r>
          </w:p>
        </w:tc>
        <w:tc>
          <w:tcPr>
            <w:tcW w:type="dxa" w:w="2160"/>
          </w:tcPr>
          <w:p>
            <w:r>
              <w:t>Sí</w:t>
            </w:r>
          </w:p>
        </w:tc>
        <w:tc>
          <w:tcPr>
            <w:tcW w:type="dxa" w:w="2160"/>
          </w:tcPr>
          <w:p>
            <w:r>
              <w:t>Última modificación</w:t>
            </w:r>
          </w:p>
        </w:tc>
      </w:tr>
    </w:tbl>
    <w:p/>
    <w:p>
      <w:pPr>
        <w:pStyle w:val="Heading2"/>
      </w:pPr>
      <w:r>
        <w:rPr>
          <w:color w:val="2563EB"/>
        </w:rPr>
        <w:t>Tabla: contactos_empresas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E3A8A"/>
          </w:tcPr>
          <w:p>
            <w:r>
              <w:rPr>
                <w:b/>
                <w:color w:val="FFFFFF"/>
              </w:rPr>
              <w:t>Campo</w:t>
            </w:r>
          </w:p>
        </w:tc>
        <w:tc>
          <w:tcPr>
            <w:tcW w:type="dxa" w:w="2160"/>
            <w:shd w:val="clear" w:color="auto" w:fill="1E3A8A"/>
          </w:tcPr>
          <w:p>
            <w:r>
              <w:rPr>
                <w:b/>
                <w:color w:val="FFFFFF"/>
              </w:rPr>
              <w:t>Tipo</w:t>
            </w:r>
          </w:p>
        </w:tc>
        <w:tc>
          <w:tcPr>
            <w:tcW w:type="dxa" w:w="2160"/>
            <w:shd w:val="clear" w:color="auto" w:fill="1E3A8A"/>
          </w:tcPr>
          <w:p>
            <w:r>
              <w:rPr>
                <w:b/>
                <w:color w:val="FFFFFF"/>
              </w:rPr>
              <w:t>Nulo</w:t>
            </w:r>
          </w:p>
        </w:tc>
        <w:tc>
          <w:tcPr>
            <w:tcW w:type="dxa" w:w="2160"/>
            <w:shd w:val="clear" w:color="auto" w:fill="1E3A8A"/>
          </w:tcPr>
          <w:p>
            <w:r>
              <w:rPr>
                <w:b/>
                <w:color w:val="FFFFFF"/>
              </w:rPr>
              <w:t>Descripción</w:t>
            </w:r>
          </w:p>
        </w:tc>
      </w:tr>
      <w:tr>
        <w:tc>
          <w:tcPr>
            <w:tcW w:type="dxa" w:w="2160"/>
          </w:tcPr>
          <w:p>
            <w:r>
              <w:t>id_contactos_empresas</w:t>
            </w:r>
          </w:p>
        </w:tc>
        <w:tc>
          <w:tcPr>
            <w:tcW w:type="dxa" w:w="2160"/>
          </w:tcPr>
          <w:p>
            <w:r>
              <w:t>INTEGER PK AUTOINCREMENT</w:t>
            </w:r>
          </w:p>
        </w:tc>
        <w:tc>
          <w:tcPr>
            <w:tcW w:type="dxa" w:w="2160"/>
          </w:tcPr>
          <w:p>
            <w:r>
              <w:t>No</w:t>
            </w:r>
          </w:p>
        </w:tc>
        <w:tc>
          <w:tcPr>
            <w:tcW w:type="dxa" w:w="2160"/>
          </w:tcPr>
          <w:p>
            <w:r>
              <w:t>Identificador único</w:t>
            </w:r>
          </w:p>
        </w:tc>
      </w:tr>
      <w:tr>
        <w:tc>
          <w:tcPr>
            <w:tcW w:type="dxa" w:w="2160"/>
          </w:tcPr>
          <w:p>
            <w:r>
              <w:t>id_empresa</w:t>
            </w:r>
          </w:p>
        </w:tc>
        <w:tc>
          <w:tcPr>
            <w:tcW w:type="dxa" w:w="2160"/>
          </w:tcPr>
          <w:p>
            <w:r>
              <w:t>INTEGER FK → empresas</w:t>
            </w:r>
          </w:p>
        </w:tc>
        <w:tc>
          <w:tcPr>
            <w:tcW w:type="dxa" w:w="2160"/>
          </w:tcPr>
          <w:p>
            <w:r>
              <w:t>No</w:t>
            </w:r>
          </w:p>
        </w:tc>
        <w:tc>
          <w:tcPr>
            <w:tcW w:type="dxa" w:w="2160"/>
          </w:tcPr>
          <w:p>
            <w:r>
              <w:t>Empresa asociada</w:t>
            </w:r>
          </w:p>
        </w:tc>
      </w:tr>
      <w:tr>
        <w:tc>
          <w:tcPr>
            <w:tcW w:type="dxa" w:w="2160"/>
          </w:tcPr>
          <w:p>
            <w:r>
              <w:t>id_contacto</w:t>
            </w:r>
          </w:p>
        </w:tc>
        <w:tc>
          <w:tcPr>
            <w:tcW w:type="dxa" w:w="2160"/>
          </w:tcPr>
          <w:p>
            <w:r>
              <w:t>INTEGER FK → contactos</w:t>
            </w:r>
          </w:p>
        </w:tc>
        <w:tc>
          <w:tcPr>
            <w:tcW w:type="dxa" w:w="2160"/>
          </w:tcPr>
          <w:p>
            <w:r>
              <w:t>No</w:t>
            </w:r>
          </w:p>
        </w:tc>
        <w:tc>
          <w:tcPr>
            <w:tcW w:type="dxa" w:w="2160"/>
          </w:tcPr>
          <w:p>
            <w:r>
              <w:t>Contacto asociado</w:t>
            </w:r>
          </w:p>
        </w:tc>
      </w:tr>
      <w:tr>
        <w:tc>
          <w:tcPr>
            <w:tcW w:type="dxa" w:w="2160"/>
          </w:tcPr>
          <w:p>
            <w:r>
              <w:t>puesto</w:t>
            </w:r>
          </w:p>
        </w:tc>
        <w:tc>
          <w:tcPr>
            <w:tcW w:type="dxa" w:w="2160"/>
          </w:tcPr>
          <w:p>
            <w:r>
              <w:t>TEXT</w:t>
            </w:r>
          </w:p>
        </w:tc>
        <w:tc>
          <w:tcPr>
            <w:tcW w:type="dxa" w:w="2160"/>
          </w:tcPr>
          <w:p>
            <w:r>
              <w:t>Sí</w:t>
            </w:r>
          </w:p>
        </w:tc>
        <w:tc>
          <w:tcPr>
            <w:tcW w:type="dxa" w:w="2160"/>
          </w:tcPr>
          <w:p>
            <w:r>
              <w:t>Puesto del contacto</w:t>
            </w:r>
          </w:p>
        </w:tc>
      </w:tr>
      <w:tr>
        <w:tc>
          <w:tcPr>
            <w:tcW w:type="dxa" w:w="2160"/>
          </w:tcPr>
          <w:p>
            <w:r>
              <w:t>categoria</w:t>
            </w:r>
          </w:p>
        </w:tc>
        <w:tc>
          <w:tcPr>
            <w:tcW w:type="dxa" w:w="2160"/>
          </w:tcPr>
          <w:p>
            <w:r>
              <w:t>TEXT</w:t>
            </w:r>
          </w:p>
        </w:tc>
        <w:tc>
          <w:tcPr>
            <w:tcW w:type="dxa" w:w="2160"/>
          </w:tcPr>
          <w:p>
            <w:r>
              <w:t>Sí</w:t>
            </w:r>
          </w:p>
        </w:tc>
        <w:tc>
          <w:tcPr>
            <w:tcW w:type="dxa" w:w="2160"/>
          </w:tcPr>
          <w:p>
            <w:r>
              <w:t>Categoría del contacto</w:t>
            </w:r>
          </w:p>
        </w:tc>
      </w:tr>
      <w:tr>
        <w:tc>
          <w:tcPr>
            <w:tcW w:type="dxa" w:w="2160"/>
          </w:tcPr>
          <w:p>
            <w:r>
              <w:t>id_direccion</w:t>
            </w:r>
          </w:p>
        </w:tc>
        <w:tc>
          <w:tcPr>
            <w:tcW w:type="dxa" w:w="2160"/>
          </w:tcPr>
          <w:p>
            <w:r>
              <w:t>INTEGER</w:t>
            </w:r>
          </w:p>
        </w:tc>
        <w:tc>
          <w:tcPr>
            <w:tcW w:type="dxa" w:w="2160"/>
          </w:tcPr>
          <w:p>
            <w:r>
              <w:t>Sí</w:t>
            </w:r>
          </w:p>
        </w:tc>
        <w:tc>
          <w:tcPr>
            <w:tcW w:type="dxa" w:w="2160"/>
          </w:tcPr>
          <w:p>
            <w:r>
              <w:t>Referencia a dirección</w:t>
            </w:r>
          </w:p>
        </w:tc>
      </w:tr>
      <w:tr>
        <w:tc>
          <w:tcPr>
            <w:tcW w:type="dxa" w:w="2160"/>
          </w:tcPr>
          <w:p>
            <w:r>
              <w:t>id_telefono</w:t>
            </w:r>
          </w:p>
        </w:tc>
        <w:tc>
          <w:tcPr>
            <w:tcW w:type="dxa" w:w="2160"/>
          </w:tcPr>
          <w:p>
            <w:r>
              <w:t>INTEGER</w:t>
            </w:r>
          </w:p>
        </w:tc>
        <w:tc>
          <w:tcPr>
            <w:tcW w:type="dxa" w:w="2160"/>
          </w:tcPr>
          <w:p>
            <w:r>
              <w:t>Sí</w:t>
            </w:r>
          </w:p>
        </w:tc>
        <w:tc>
          <w:tcPr>
            <w:tcW w:type="dxa" w:w="2160"/>
          </w:tcPr>
          <w:p>
            <w:r>
              <w:t>Referencia a teléfono</w:t>
            </w:r>
          </w:p>
        </w:tc>
      </w:tr>
      <w:tr>
        <w:tc>
          <w:tcPr>
            <w:tcW w:type="dxa" w:w="2160"/>
          </w:tcPr>
          <w:p>
            <w:r>
              <w:t>id_email</w:t>
            </w:r>
          </w:p>
        </w:tc>
        <w:tc>
          <w:tcPr>
            <w:tcW w:type="dxa" w:w="2160"/>
          </w:tcPr>
          <w:p>
            <w:r>
              <w:t>INTEGER</w:t>
            </w:r>
          </w:p>
        </w:tc>
        <w:tc>
          <w:tcPr>
            <w:tcW w:type="dxa" w:w="2160"/>
          </w:tcPr>
          <w:p>
            <w:r>
              <w:t>Sí</w:t>
            </w:r>
          </w:p>
        </w:tc>
        <w:tc>
          <w:tcPr>
            <w:tcW w:type="dxa" w:w="2160"/>
          </w:tcPr>
          <w:p>
            <w:r>
              <w:t>Referencia a email</w:t>
            </w:r>
          </w:p>
        </w:tc>
      </w:tr>
      <w:tr>
        <w:tc>
          <w:tcPr>
            <w:tcW w:type="dxa" w:w="2160"/>
          </w:tcPr>
          <w:p>
            <w:r>
              <w:t>es_usuario</w:t>
            </w:r>
          </w:p>
        </w:tc>
        <w:tc>
          <w:tcPr>
            <w:tcW w:type="dxa" w:w="2160"/>
          </w:tcPr>
          <w:p>
            <w:r>
              <w:t>INTEGER</w:t>
            </w:r>
          </w:p>
        </w:tc>
        <w:tc>
          <w:tcPr>
            <w:tcW w:type="dxa" w:w="2160"/>
          </w:tcPr>
          <w:p>
            <w:r>
              <w:t>Sí</w:t>
            </w:r>
          </w:p>
        </w:tc>
        <w:tc>
          <w:tcPr>
            <w:tcW w:type="dxa" w:w="2160"/>
          </w:tcPr>
          <w:p>
            <w:r>
              <w:t>1 si es usuario del sistema</w:t>
            </w:r>
          </w:p>
        </w:tc>
      </w:tr>
      <w:tr>
        <w:tc>
          <w:tcPr>
            <w:tcW w:type="dxa" w:w="2160"/>
          </w:tcPr>
          <w:p>
            <w:r>
              <w:t>created_at</w:t>
            </w:r>
          </w:p>
        </w:tc>
        <w:tc>
          <w:tcPr>
            <w:tcW w:type="dxa" w:w="2160"/>
          </w:tcPr>
          <w:p>
            <w:r>
              <w:t>DATETIME</w:t>
            </w:r>
          </w:p>
        </w:tc>
        <w:tc>
          <w:tcPr>
            <w:tcW w:type="dxa" w:w="2160"/>
          </w:tcPr>
          <w:p>
            <w:r>
              <w:t>Sí</w:t>
            </w:r>
          </w:p>
        </w:tc>
        <w:tc>
          <w:tcPr>
            <w:tcW w:type="dxa" w:w="2160"/>
          </w:tcPr>
          <w:p>
            <w:r>
              <w:t>Fecha de creación</w:t>
            </w:r>
          </w:p>
        </w:tc>
      </w:tr>
      <w:tr>
        <w:tc>
          <w:tcPr>
            <w:tcW w:type="dxa" w:w="2160"/>
          </w:tcPr>
          <w:p>
            <w:r>
              <w:t>updated_at</w:t>
            </w:r>
          </w:p>
        </w:tc>
        <w:tc>
          <w:tcPr>
            <w:tcW w:type="dxa" w:w="2160"/>
          </w:tcPr>
          <w:p>
            <w:r>
              <w:t>DATETIME</w:t>
            </w:r>
          </w:p>
        </w:tc>
        <w:tc>
          <w:tcPr>
            <w:tcW w:type="dxa" w:w="2160"/>
          </w:tcPr>
          <w:p>
            <w:r>
              <w:t>Sí</w:t>
            </w:r>
          </w:p>
        </w:tc>
        <w:tc>
          <w:tcPr>
            <w:tcW w:type="dxa" w:w="2160"/>
          </w:tcPr>
          <w:p>
            <w:r>
              <w:t>Última modificación</w:t>
            </w:r>
          </w:p>
        </w:tc>
      </w:tr>
    </w:tbl>
    <w:p/>
    <w:p>
      <w:pPr>
        <w:pStyle w:val="Heading2"/>
      </w:pPr>
      <w:r>
        <w:rPr>
          <w:color w:val="2563EB"/>
        </w:rPr>
        <w:t>Tabla: es (Estaciones de Servicio)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E3A8A"/>
          </w:tcPr>
          <w:p>
            <w:r>
              <w:rPr>
                <w:b/>
                <w:color w:val="FFFFFF"/>
              </w:rPr>
              <w:t>Campo</w:t>
            </w:r>
          </w:p>
        </w:tc>
        <w:tc>
          <w:tcPr>
            <w:tcW w:type="dxa" w:w="2160"/>
            <w:shd w:val="clear" w:color="auto" w:fill="1E3A8A"/>
          </w:tcPr>
          <w:p>
            <w:r>
              <w:rPr>
                <w:b/>
                <w:color w:val="FFFFFF"/>
              </w:rPr>
              <w:t>Tipo</w:t>
            </w:r>
          </w:p>
        </w:tc>
        <w:tc>
          <w:tcPr>
            <w:tcW w:type="dxa" w:w="2160"/>
            <w:shd w:val="clear" w:color="auto" w:fill="1E3A8A"/>
          </w:tcPr>
          <w:p>
            <w:r>
              <w:rPr>
                <w:b/>
                <w:color w:val="FFFFFF"/>
              </w:rPr>
              <w:t>Nulo</w:t>
            </w:r>
          </w:p>
        </w:tc>
        <w:tc>
          <w:tcPr>
            <w:tcW w:type="dxa" w:w="2160"/>
            <w:shd w:val="clear" w:color="auto" w:fill="1E3A8A"/>
          </w:tcPr>
          <w:p>
            <w:r>
              <w:rPr>
                <w:b/>
                <w:color w:val="FFFFFF"/>
              </w:rPr>
              <w:t>Descripción</w:t>
            </w:r>
          </w:p>
        </w:tc>
      </w:tr>
      <w:tr>
        <w:tc>
          <w:tcPr>
            <w:tcW w:type="dxa" w:w="2160"/>
          </w:tcPr>
          <w:p>
            <w:r>
              <w:t>id_es</w:t>
            </w:r>
          </w:p>
        </w:tc>
        <w:tc>
          <w:tcPr>
            <w:tcW w:type="dxa" w:w="2160"/>
          </w:tcPr>
          <w:p>
            <w:r>
              <w:t>INTEGER PK AUTOINCREMENT</w:t>
            </w:r>
          </w:p>
        </w:tc>
        <w:tc>
          <w:tcPr>
            <w:tcW w:type="dxa" w:w="2160"/>
          </w:tcPr>
          <w:p>
            <w:r>
              <w:t>No</w:t>
            </w:r>
          </w:p>
        </w:tc>
        <w:tc>
          <w:tcPr>
            <w:tcW w:type="dxa" w:w="2160"/>
          </w:tcPr>
          <w:p>
            <w:r>
              <w:t>Identificador único</w:t>
            </w:r>
          </w:p>
        </w:tc>
      </w:tr>
      <w:tr>
        <w:tc>
          <w:tcPr>
            <w:tcW w:type="dxa" w:w="2160"/>
          </w:tcPr>
          <w:p>
            <w:r>
              <w:t>id_empresa</w:t>
            </w:r>
          </w:p>
        </w:tc>
        <w:tc>
          <w:tcPr>
            <w:tcW w:type="dxa" w:w="2160"/>
          </w:tcPr>
          <w:p>
            <w:r>
              <w:t>INTEGER FK → empresas</w:t>
            </w:r>
          </w:p>
        </w:tc>
        <w:tc>
          <w:tcPr>
            <w:tcW w:type="dxa" w:w="2160"/>
          </w:tcPr>
          <w:p>
            <w:r>
              <w:t>Sí</w:t>
            </w:r>
          </w:p>
        </w:tc>
        <w:tc>
          <w:tcPr>
            <w:tcW w:type="dxa" w:w="2160"/>
          </w:tcPr>
          <w:p>
            <w:r>
              <w:t>Empresa propietaria</w:t>
            </w:r>
          </w:p>
        </w:tc>
      </w:tr>
      <w:tr>
        <w:tc>
          <w:tcPr>
            <w:tcW w:type="dxa" w:w="2160"/>
          </w:tcPr>
          <w:p>
            <w:r>
              <w:t>cod_es</w:t>
            </w:r>
          </w:p>
        </w:tc>
        <w:tc>
          <w:tcPr>
            <w:tcW w:type="dxa" w:w="2160"/>
          </w:tcPr>
          <w:p>
            <w:r>
              <w:t>TEXT</w:t>
            </w:r>
          </w:p>
        </w:tc>
        <w:tc>
          <w:tcPr>
            <w:tcW w:type="dxa" w:w="2160"/>
          </w:tcPr>
          <w:p>
            <w:r>
              <w:t>Sí</w:t>
            </w:r>
          </w:p>
        </w:tc>
        <w:tc>
          <w:tcPr>
            <w:tcW w:type="dxa" w:w="2160"/>
          </w:tcPr>
          <w:p>
            <w:r>
              <w:t>Código de la estación</w:t>
            </w:r>
          </w:p>
        </w:tc>
      </w:tr>
      <w:tr>
        <w:tc>
          <w:tcPr>
            <w:tcW w:type="dxa" w:w="2160"/>
          </w:tcPr>
          <w:p>
            <w:r>
              <w:t>cod_retailgas</w:t>
            </w:r>
          </w:p>
        </w:tc>
        <w:tc>
          <w:tcPr>
            <w:tcW w:type="dxa" w:w="2160"/>
          </w:tcPr>
          <w:p>
            <w:r>
              <w:t>TEXT</w:t>
            </w:r>
          </w:p>
        </w:tc>
        <w:tc>
          <w:tcPr>
            <w:tcW w:type="dxa" w:w="2160"/>
          </w:tcPr>
          <w:p>
            <w:r>
              <w:t>Sí</w:t>
            </w:r>
          </w:p>
        </w:tc>
        <w:tc>
          <w:tcPr>
            <w:tcW w:type="dxa" w:w="2160"/>
          </w:tcPr>
          <w:p>
            <w:r>
              <w:t>Código Retailgas</w:t>
            </w:r>
          </w:p>
        </w:tc>
      </w:tr>
      <w:tr>
        <w:tc>
          <w:tcPr>
            <w:tcW w:type="dxa" w:w="2160"/>
          </w:tcPr>
          <w:p>
            <w:r>
              <w:t>cod_sociedad</w:t>
            </w:r>
          </w:p>
        </w:tc>
        <w:tc>
          <w:tcPr>
            <w:tcW w:type="dxa" w:w="2160"/>
          </w:tcPr>
          <w:p>
            <w:r>
              <w:t>TEXT</w:t>
            </w:r>
          </w:p>
        </w:tc>
        <w:tc>
          <w:tcPr>
            <w:tcW w:type="dxa" w:w="2160"/>
          </w:tcPr>
          <w:p>
            <w:r>
              <w:t>Sí</w:t>
            </w:r>
          </w:p>
        </w:tc>
        <w:tc>
          <w:tcPr>
            <w:tcW w:type="dxa" w:w="2160"/>
          </w:tcPr>
          <w:p>
            <w:r>
              <w:t>Código de sociedad</w:t>
            </w:r>
          </w:p>
        </w:tc>
      </w:tr>
      <w:tr>
        <w:tc>
          <w:tcPr>
            <w:tcW w:type="dxa" w:w="2160"/>
          </w:tcPr>
          <w:p>
            <w:r>
              <w:t>cod_solred</w:t>
            </w:r>
          </w:p>
        </w:tc>
        <w:tc>
          <w:tcPr>
            <w:tcW w:type="dxa" w:w="2160"/>
          </w:tcPr>
          <w:p>
            <w:r>
              <w:t>TEXT</w:t>
            </w:r>
          </w:p>
        </w:tc>
        <w:tc>
          <w:tcPr>
            <w:tcW w:type="dxa" w:w="2160"/>
          </w:tcPr>
          <w:p>
            <w:r>
              <w:t>Sí</w:t>
            </w:r>
          </w:p>
        </w:tc>
        <w:tc>
          <w:tcPr>
            <w:tcW w:type="dxa" w:w="2160"/>
          </w:tcPr>
          <w:p>
            <w:r>
              <w:t>Código SOLRED</w:t>
            </w:r>
          </w:p>
        </w:tc>
      </w:tr>
      <w:tr>
        <w:tc>
          <w:tcPr>
            <w:tcW w:type="dxa" w:w="2160"/>
          </w:tcPr>
          <w:p>
            <w:r>
              <w:t>concesion</w:t>
            </w:r>
          </w:p>
        </w:tc>
        <w:tc>
          <w:tcPr>
            <w:tcW w:type="dxa" w:w="2160"/>
          </w:tcPr>
          <w:p>
            <w:r>
              <w:t>TEXT</w:t>
            </w:r>
          </w:p>
        </w:tc>
        <w:tc>
          <w:tcPr>
            <w:tcW w:type="dxa" w:w="2160"/>
          </w:tcPr>
          <w:p>
            <w:r>
              <w:t>Sí</w:t>
            </w:r>
          </w:p>
        </w:tc>
        <w:tc>
          <w:tcPr>
            <w:tcW w:type="dxa" w:w="2160"/>
          </w:tcPr>
          <w:p>
            <w:r>
              <w:t>Concesión</w:t>
            </w:r>
          </w:p>
        </w:tc>
      </w:tr>
      <w:tr>
        <w:tc>
          <w:tcPr>
            <w:tcW w:type="dxa" w:w="2160"/>
          </w:tcPr>
          <w:p>
            <w:r>
              <w:t>tipo</w:t>
            </w:r>
          </w:p>
        </w:tc>
        <w:tc>
          <w:tcPr>
            <w:tcW w:type="dxa" w:w="2160"/>
          </w:tcPr>
          <w:p>
            <w:r>
              <w:t>TEXT</w:t>
            </w:r>
          </w:p>
        </w:tc>
        <w:tc>
          <w:tcPr>
            <w:tcW w:type="dxa" w:w="2160"/>
          </w:tcPr>
          <w:p>
            <w:r>
              <w:t>Sí</w:t>
            </w:r>
          </w:p>
        </w:tc>
        <w:tc>
          <w:tcPr>
            <w:tcW w:type="dxa" w:w="2160"/>
          </w:tcPr>
          <w:p>
            <w:r>
              <w:t>Tipo de estación</w:t>
            </w:r>
          </w:p>
        </w:tc>
      </w:tr>
      <w:tr>
        <w:tc>
          <w:tcPr>
            <w:tcW w:type="dxa" w:w="2160"/>
          </w:tcPr>
          <w:p>
            <w:r>
              <w:t>nombre</w:t>
            </w:r>
          </w:p>
        </w:tc>
        <w:tc>
          <w:tcPr>
            <w:tcW w:type="dxa" w:w="2160"/>
          </w:tcPr>
          <w:p>
            <w:r>
              <w:t>TEXT</w:t>
            </w:r>
          </w:p>
        </w:tc>
        <w:tc>
          <w:tcPr>
            <w:tcW w:type="dxa" w:w="2160"/>
          </w:tcPr>
          <w:p>
            <w:r>
              <w:t>Sí</w:t>
            </w:r>
          </w:p>
        </w:tc>
        <w:tc>
          <w:tcPr>
            <w:tcW w:type="dxa" w:w="2160"/>
          </w:tcPr>
          <w:p>
            <w:r>
              <w:t>Nombre de la estación</w:t>
            </w:r>
          </w:p>
        </w:tc>
      </w:tr>
      <w:tr>
        <w:tc>
          <w:tcPr>
            <w:tcW w:type="dxa" w:w="2160"/>
          </w:tcPr>
          <w:p>
            <w:r>
              <w:t>direccion</w:t>
            </w:r>
          </w:p>
        </w:tc>
        <w:tc>
          <w:tcPr>
            <w:tcW w:type="dxa" w:w="2160"/>
          </w:tcPr>
          <w:p>
            <w:r>
              <w:t>TEXT</w:t>
            </w:r>
          </w:p>
        </w:tc>
        <w:tc>
          <w:tcPr>
            <w:tcW w:type="dxa" w:w="2160"/>
          </w:tcPr>
          <w:p>
            <w:r>
              <w:t>Sí</w:t>
            </w:r>
          </w:p>
        </w:tc>
        <w:tc>
          <w:tcPr>
            <w:tcW w:type="dxa" w:w="2160"/>
          </w:tcPr>
          <w:p>
            <w:r>
              <w:t>Dirección completa</w:t>
            </w:r>
          </w:p>
        </w:tc>
      </w:tr>
      <w:tr>
        <w:tc>
          <w:tcPr>
            <w:tcW w:type="dxa" w:w="2160"/>
          </w:tcPr>
          <w:p>
            <w:r>
              <w:t>cod_postal</w:t>
            </w:r>
          </w:p>
        </w:tc>
        <w:tc>
          <w:tcPr>
            <w:tcW w:type="dxa" w:w="2160"/>
          </w:tcPr>
          <w:p>
            <w:r>
              <w:t>TEXT</w:t>
            </w:r>
          </w:p>
        </w:tc>
        <w:tc>
          <w:tcPr>
            <w:tcW w:type="dxa" w:w="2160"/>
          </w:tcPr>
          <w:p>
            <w:r>
              <w:t>Sí</w:t>
            </w:r>
          </w:p>
        </w:tc>
        <w:tc>
          <w:tcPr>
            <w:tcW w:type="dxa" w:w="2160"/>
          </w:tcPr>
          <w:p>
            <w:r>
              <w:t>Código postal</w:t>
            </w:r>
          </w:p>
        </w:tc>
      </w:tr>
      <w:tr>
        <w:tc>
          <w:tcPr>
            <w:tcW w:type="dxa" w:w="2160"/>
          </w:tcPr>
          <w:p>
            <w:r>
              <w:t>poblacion</w:t>
            </w:r>
          </w:p>
        </w:tc>
        <w:tc>
          <w:tcPr>
            <w:tcW w:type="dxa" w:w="2160"/>
          </w:tcPr>
          <w:p>
            <w:r>
              <w:t>TEXT</w:t>
            </w:r>
          </w:p>
        </w:tc>
        <w:tc>
          <w:tcPr>
            <w:tcW w:type="dxa" w:w="2160"/>
          </w:tcPr>
          <w:p>
            <w:r>
              <w:t>Sí</w:t>
            </w:r>
          </w:p>
        </w:tc>
        <w:tc>
          <w:tcPr>
            <w:tcW w:type="dxa" w:w="2160"/>
          </w:tcPr>
          <w:p>
            <w:r>
              <w:t>Población</w:t>
            </w:r>
          </w:p>
        </w:tc>
      </w:tr>
      <w:tr>
        <w:tc>
          <w:tcPr>
            <w:tcW w:type="dxa" w:w="2160"/>
          </w:tcPr>
          <w:p>
            <w:r>
              <w:t>provincia</w:t>
            </w:r>
          </w:p>
        </w:tc>
        <w:tc>
          <w:tcPr>
            <w:tcW w:type="dxa" w:w="2160"/>
          </w:tcPr>
          <w:p>
            <w:r>
              <w:t>TEXT</w:t>
            </w:r>
          </w:p>
        </w:tc>
        <w:tc>
          <w:tcPr>
            <w:tcW w:type="dxa" w:w="2160"/>
          </w:tcPr>
          <w:p>
            <w:r>
              <w:t>Sí</w:t>
            </w:r>
          </w:p>
        </w:tc>
        <w:tc>
          <w:tcPr>
            <w:tcW w:type="dxa" w:w="2160"/>
          </w:tcPr>
          <w:p>
            <w:r>
              <w:t>Provincia</w:t>
            </w:r>
          </w:p>
        </w:tc>
      </w:tr>
      <w:tr>
        <w:tc>
          <w:tcPr>
            <w:tcW w:type="dxa" w:w="2160"/>
          </w:tcPr>
          <w:p>
            <w:r>
              <w:t>ccaa</w:t>
            </w:r>
          </w:p>
        </w:tc>
        <w:tc>
          <w:tcPr>
            <w:tcW w:type="dxa" w:w="2160"/>
          </w:tcPr>
          <w:p>
            <w:r>
              <w:t>TEXT</w:t>
            </w:r>
          </w:p>
        </w:tc>
        <w:tc>
          <w:tcPr>
            <w:tcW w:type="dxa" w:w="2160"/>
          </w:tcPr>
          <w:p>
            <w:r>
              <w:t>Sí</w:t>
            </w:r>
          </w:p>
        </w:tc>
        <w:tc>
          <w:tcPr>
            <w:tcW w:type="dxa" w:w="2160"/>
          </w:tcPr>
          <w:p>
            <w:r>
              <w:t>Comunidad autónoma</w:t>
            </w:r>
          </w:p>
        </w:tc>
      </w:tr>
      <w:tr>
        <w:tc>
          <w:tcPr>
            <w:tcW w:type="dxa" w:w="2160"/>
          </w:tcPr>
          <w:p>
            <w:r>
              <w:t>pais</w:t>
            </w:r>
          </w:p>
        </w:tc>
        <w:tc>
          <w:tcPr>
            <w:tcW w:type="dxa" w:w="2160"/>
          </w:tcPr>
          <w:p>
            <w:r>
              <w:t>TEXT</w:t>
            </w:r>
          </w:p>
        </w:tc>
        <w:tc>
          <w:tcPr>
            <w:tcW w:type="dxa" w:w="2160"/>
          </w:tcPr>
          <w:p>
            <w:r>
              <w:t>Sí</w:t>
            </w:r>
          </w:p>
        </w:tc>
        <w:tc>
          <w:tcPr>
            <w:tcW w:type="dxa" w:w="2160"/>
          </w:tcPr>
          <w:p>
            <w:r>
              <w:t>País (def: España)</w:t>
            </w:r>
          </w:p>
        </w:tc>
      </w:tr>
      <w:tr>
        <w:tc>
          <w:tcPr>
            <w:tcW w:type="dxa" w:w="2160"/>
          </w:tcPr>
          <w:p>
            <w:r>
              <w:t>num_margenes</w:t>
            </w:r>
          </w:p>
        </w:tc>
        <w:tc>
          <w:tcPr>
            <w:tcW w:type="dxa" w:w="2160"/>
          </w:tcPr>
          <w:p>
            <w:r>
              <w:t>INTEGER</w:t>
            </w:r>
          </w:p>
        </w:tc>
        <w:tc>
          <w:tcPr>
            <w:tcW w:type="dxa" w:w="2160"/>
          </w:tcPr>
          <w:p>
            <w:r>
              <w:t>Sí</w:t>
            </w:r>
          </w:p>
        </w:tc>
        <w:tc>
          <w:tcPr>
            <w:tcW w:type="dxa" w:w="2160"/>
          </w:tcPr>
          <w:p>
            <w:r>
              <w:t>Número de márgenes</w:t>
            </w:r>
          </w:p>
        </w:tc>
      </w:tr>
      <w:tr>
        <w:tc>
          <w:tcPr>
            <w:tcW w:type="dxa" w:w="2160"/>
          </w:tcPr>
          <w:p>
            <w:r>
              <w:t>y_wgs84</w:t>
            </w:r>
          </w:p>
        </w:tc>
        <w:tc>
          <w:tcPr>
            <w:tcW w:type="dxa" w:w="2160"/>
          </w:tcPr>
          <w:p>
            <w:r>
              <w:t>REAL</w:t>
            </w:r>
          </w:p>
        </w:tc>
        <w:tc>
          <w:tcPr>
            <w:tcW w:type="dxa" w:w="2160"/>
          </w:tcPr>
          <w:p>
            <w:r>
              <w:t>Sí</w:t>
            </w:r>
          </w:p>
        </w:tc>
        <w:tc>
          <w:tcPr>
            <w:tcW w:type="dxa" w:w="2160"/>
          </w:tcPr>
          <w:p>
            <w:r>
              <w:t>Coordenada Y (latitud)</w:t>
            </w:r>
          </w:p>
        </w:tc>
      </w:tr>
      <w:tr>
        <w:tc>
          <w:tcPr>
            <w:tcW w:type="dxa" w:w="2160"/>
          </w:tcPr>
          <w:p>
            <w:r>
              <w:t>x_wgs84</w:t>
            </w:r>
          </w:p>
        </w:tc>
        <w:tc>
          <w:tcPr>
            <w:tcW w:type="dxa" w:w="2160"/>
          </w:tcPr>
          <w:p>
            <w:r>
              <w:t>REAL</w:t>
            </w:r>
          </w:p>
        </w:tc>
        <w:tc>
          <w:tcPr>
            <w:tcW w:type="dxa" w:w="2160"/>
          </w:tcPr>
          <w:p>
            <w:r>
              <w:t>Sí</w:t>
            </w:r>
          </w:p>
        </w:tc>
        <w:tc>
          <w:tcPr>
            <w:tcW w:type="dxa" w:w="2160"/>
          </w:tcPr>
          <w:p>
            <w:r>
              <w:t>Coordenada X (longitud)</w:t>
            </w:r>
          </w:p>
        </w:tc>
      </w:tr>
      <w:tr>
        <w:tc>
          <w:tcPr>
            <w:tcW w:type="dxa" w:w="2160"/>
          </w:tcPr>
          <w:p>
            <w:r>
              <w:t>vinculo</w:t>
            </w:r>
          </w:p>
        </w:tc>
        <w:tc>
          <w:tcPr>
            <w:tcW w:type="dxa" w:w="2160"/>
          </w:tcPr>
          <w:p>
            <w:r>
              <w:t>TEXT</w:t>
            </w:r>
          </w:p>
        </w:tc>
        <w:tc>
          <w:tcPr>
            <w:tcW w:type="dxa" w:w="2160"/>
          </w:tcPr>
          <w:p>
            <w:r>
              <w:t>Sí</w:t>
            </w:r>
          </w:p>
        </w:tc>
        <w:tc>
          <w:tcPr>
            <w:tcW w:type="dxa" w:w="2160"/>
          </w:tcPr>
          <w:p>
            <w:r>
              <w:t>Vínculo</w:t>
            </w:r>
          </w:p>
        </w:tc>
      </w:tr>
      <w:tr>
        <w:tc>
          <w:tcPr>
            <w:tcW w:type="dxa" w:w="2160"/>
          </w:tcPr>
          <w:p>
            <w:r>
              <w:t>vinculo_2</w:t>
            </w:r>
          </w:p>
        </w:tc>
        <w:tc>
          <w:tcPr>
            <w:tcW w:type="dxa" w:w="2160"/>
          </w:tcPr>
          <w:p>
            <w:r>
              <w:t>TEXT</w:t>
            </w:r>
          </w:p>
        </w:tc>
        <w:tc>
          <w:tcPr>
            <w:tcW w:type="dxa" w:w="2160"/>
          </w:tcPr>
          <w:p>
            <w:r>
              <w:t>Sí</w:t>
            </w:r>
          </w:p>
        </w:tc>
        <w:tc>
          <w:tcPr>
            <w:tcW w:type="dxa" w:w="2160"/>
          </w:tcPr>
          <w:p>
            <w:r>
              <w:t>Vínculo secundario</w:t>
            </w:r>
          </w:p>
        </w:tc>
      </w:tr>
      <w:tr>
        <w:tc>
          <w:tcPr>
            <w:tcW w:type="dxa" w:w="2160"/>
          </w:tcPr>
          <w:p>
            <w:r>
              <w:t>delegacion</w:t>
            </w:r>
          </w:p>
        </w:tc>
        <w:tc>
          <w:tcPr>
            <w:tcW w:type="dxa" w:w="2160"/>
          </w:tcPr>
          <w:p>
            <w:r>
              <w:t>TEXT</w:t>
            </w:r>
          </w:p>
        </w:tc>
        <w:tc>
          <w:tcPr>
            <w:tcW w:type="dxa" w:w="2160"/>
          </w:tcPr>
          <w:p>
            <w:r>
              <w:t>Sí</w:t>
            </w:r>
          </w:p>
        </w:tc>
        <w:tc>
          <w:tcPr>
            <w:tcW w:type="dxa" w:w="2160"/>
          </w:tcPr>
          <w:p>
            <w:r>
              <w:t>Delegación</w:t>
            </w:r>
          </w:p>
        </w:tc>
      </w:tr>
      <w:tr>
        <w:tc>
          <w:tcPr>
            <w:tcW w:type="dxa" w:w="2160"/>
          </w:tcPr>
          <w:p>
            <w:r>
              <w:t>delegado</w:t>
            </w:r>
          </w:p>
        </w:tc>
        <w:tc>
          <w:tcPr>
            <w:tcW w:type="dxa" w:w="2160"/>
          </w:tcPr>
          <w:p>
            <w:r>
              <w:t>TEXT</w:t>
            </w:r>
          </w:p>
        </w:tc>
        <w:tc>
          <w:tcPr>
            <w:tcW w:type="dxa" w:w="2160"/>
          </w:tcPr>
          <w:p>
            <w:r>
              <w:t>Sí</w:t>
            </w:r>
          </w:p>
        </w:tc>
        <w:tc>
          <w:tcPr>
            <w:tcW w:type="dxa" w:w="2160"/>
          </w:tcPr>
          <w:p>
            <w:r>
              <w:t>Delegado asignado</w:t>
            </w:r>
          </w:p>
        </w:tc>
      </w:tr>
      <w:tr>
        <w:tc>
          <w:tcPr>
            <w:tcW w:type="dxa" w:w="2160"/>
          </w:tcPr>
          <w:p>
            <w:r>
              <w:t>tecnico_gestion</w:t>
            </w:r>
          </w:p>
        </w:tc>
        <w:tc>
          <w:tcPr>
            <w:tcW w:type="dxa" w:w="2160"/>
          </w:tcPr>
          <w:p>
            <w:r>
              <w:t>TEXT</w:t>
            </w:r>
          </w:p>
        </w:tc>
        <w:tc>
          <w:tcPr>
            <w:tcW w:type="dxa" w:w="2160"/>
          </w:tcPr>
          <w:p>
            <w:r>
              <w:t>Sí</w:t>
            </w:r>
          </w:p>
        </w:tc>
        <w:tc>
          <w:tcPr>
            <w:tcW w:type="dxa" w:w="2160"/>
          </w:tcPr>
          <w:p>
            <w:r>
              <w:t>Técnico de gestión</w:t>
            </w:r>
          </w:p>
        </w:tc>
      </w:tr>
      <w:tr>
        <w:tc>
          <w:tcPr>
            <w:tcW w:type="dxa" w:w="2160"/>
          </w:tcPr>
          <w:p>
            <w:r>
              <w:t>tl_tecnico_gestion</w:t>
            </w:r>
          </w:p>
        </w:tc>
        <w:tc>
          <w:tcPr>
            <w:tcW w:type="dxa" w:w="2160"/>
          </w:tcPr>
          <w:p>
            <w:r>
              <w:t>TEXT</w:t>
            </w:r>
          </w:p>
        </w:tc>
        <w:tc>
          <w:tcPr>
            <w:tcW w:type="dxa" w:w="2160"/>
          </w:tcPr>
          <w:p>
            <w:r>
              <w:t>Sí</w:t>
            </w:r>
          </w:p>
        </w:tc>
        <w:tc>
          <w:tcPr>
            <w:tcW w:type="dxa" w:w="2160"/>
          </w:tcPr>
          <w:p>
            <w:r>
              <w:t>Teléfono técnico gestión</w:t>
            </w:r>
          </w:p>
        </w:tc>
      </w:tr>
      <w:tr>
        <w:tc>
          <w:tcPr>
            <w:tcW w:type="dxa" w:w="2160"/>
          </w:tcPr>
          <w:p>
            <w:r>
              <w:t>email_tecnico_gestion</w:t>
            </w:r>
          </w:p>
        </w:tc>
        <w:tc>
          <w:tcPr>
            <w:tcW w:type="dxa" w:w="2160"/>
          </w:tcPr>
          <w:p>
            <w:r>
              <w:t>TEXT</w:t>
            </w:r>
          </w:p>
        </w:tc>
        <w:tc>
          <w:tcPr>
            <w:tcW w:type="dxa" w:w="2160"/>
          </w:tcPr>
          <w:p>
            <w:r>
              <w:t>Sí</w:t>
            </w:r>
          </w:p>
        </w:tc>
        <w:tc>
          <w:tcPr>
            <w:tcW w:type="dxa" w:w="2160"/>
          </w:tcPr>
          <w:p>
            <w:r>
              <w:t>Email técnico gestión</w:t>
            </w:r>
          </w:p>
        </w:tc>
      </w:tr>
      <w:tr>
        <w:tc>
          <w:tcPr>
            <w:tcW w:type="dxa" w:w="2160"/>
          </w:tcPr>
          <w:p>
            <w:r>
              <w:t>responsable_gestor</w:t>
            </w:r>
          </w:p>
        </w:tc>
        <w:tc>
          <w:tcPr>
            <w:tcW w:type="dxa" w:w="2160"/>
          </w:tcPr>
          <w:p>
            <w:r>
              <w:t>TEXT</w:t>
            </w:r>
          </w:p>
        </w:tc>
        <w:tc>
          <w:tcPr>
            <w:tcW w:type="dxa" w:w="2160"/>
          </w:tcPr>
          <w:p>
            <w:r>
              <w:t>Sí</w:t>
            </w:r>
          </w:p>
        </w:tc>
        <w:tc>
          <w:tcPr>
            <w:tcW w:type="dxa" w:w="2160"/>
          </w:tcPr>
          <w:p>
            <w:r>
              <w:t>Responsable gestor</w:t>
            </w:r>
          </w:p>
        </w:tc>
      </w:tr>
      <w:tr>
        <w:tc>
          <w:tcPr>
            <w:tcW w:type="dxa" w:w="2160"/>
          </w:tcPr>
          <w:p>
            <w:r>
              <w:t>tel_movil</w:t>
            </w:r>
          </w:p>
        </w:tc>
        <w:tc>
          <w:tcPr>
            <w:tcW w:type="dxa" w:w="2160"/>
          </w:tcPr>
          <w:p>
            <w:r>
              <w:t>TEXT</w:t>
            </w:r>
          </w:p>
        </w:tc>
        <w:tc>
          <w:tcPr>
            <w:tcW w:type="dxa" w:w="2160"/>
          </w:tcPr>
          <w:p>
            <w:r>
              <w:t>Sí</w:t>
            </w:r>
          </w:p>
        </w:tc>
        <w:tc>
          <w:tcPr>
            <w:tcW w:type="dxa" w:w="2160"/>
          </w:tcPr>
          <w:p>
            <w:r>
              <w:t>Teléfono móvil</w:t>
            </w:r>
          </w:p>
        </w:tc>
      </w:tr>
      <w:tr>
        <w:tc>
          <w:tcPr>
            <w:tcW w:type="dxa" w:w="2160"/>
          </w:tcPr>
          <w:p>
            <w:r>
              <w:t>tl_oficina</w:t>
            </w:r>
          </w:p>
        </w:tc>
        <w:tc>
          <w:tcPr>
            <w:tcW w:type="dxa" w:w="2160"/>
          </w:tcPr>
          <w:p>
            <w:r>
              <w:t>TEXT</w:t>
            </w:r>
          </w:p>
        </w:tc>
        <w:tc>
          <w:tcPr>
            <w:tcW w:type="dxa" w:w="2160"/>
          </w:tcPr>
          <w:p>
            <w:r>
              <w:t>Sí</w:t>
            </w:r>
          </w:p>
        </w:tc>
        <w:tc>
          <w:tcPr>
            <w:tcW w:type="dxa" w:w="2160"/>
          </w:tcPr>
          <w:p>
            <w:r>
              <w:t>Teléfono oficina</w:t>
            </w:r>
          </w:p>
        </w:tc>
      </w:tr>
      <w:tr>
        <w:tc>
          <w:tcPr>
            <w:tcW w:type="dxa" w:w="2160"/>
          </w:tcPr>
          <w:p>
            <w:r>
              <w:t>sede_email</w:t>
            </w:r>
          </w:p>
        </w:tc>
        <w:tc>
          <w:tcPr>
            <w:tcW w:type="dxa" w:w="2160"/>
          </w:tcPr>
          <w:p>
            <w:r>
              <w:t>TEXT</w:t>
            </w:r>
          </w:p>
        </w:tc>
        <w:tc>
          <w:tcPr>
            <w:tcW w:type="dxa" w:w="2160"/>
          </w:tcPr>
          <w:p>
            <w:r>
              <w:t>Sí</w:t>
            </w:r>
          </w:p>
        </w:tc>
        <w:tc>
          <w:tcPr>
            <w:tcW w:type="dxa" w:w="2160"/>
          </w:tcPr>
          <w:p>
            <w:r>
              <w:t>Email de la sede</w:t>
            </w:r>
          </w:p>
        </w:tc>
      </w:tr>
      <w:tr>
        <w:tc>
          <w:tcPr>
            <w:tcW w:type="dxa" w:w="2160"/>
          </w:tcPr>
          <w:p>
            <w:r>
              <w:t>tipo_mantenimiento</w:t>
            </w:r>
          </w:p>
        </w:tc>
        <w:tc>
          <w:tcPr>
            <w:tcW w:type="dxa" w:w="2160"/>
          </w:tcPr>
          <w:p>
            <w:r>
              <w:t>TEXT</w:t>
            </w:r>
          </w:p>
        </w:tc>
        <w:tc>
          <w:tcPr>
            <w:tcW w:type="dxa" w:w="2160"/>
          </w:tcPr>
          <w:p>
            <w:r>
              <w:t>Sí</w:t>
            </w:r>
          </w:p>
        </w:tc>
        <w:tc>
          <w:tcPr>
            <w:tcW w:type="dxa" w:w="2160"/>
          </w:tcPr>
          <w:p>
            <w:r>
              <w:t>Tipo de mantenimiento</w:t>
            </w:r>
          </w:p>
        </w:tc>
      </w:tr>
      <w:tr>
        <w:tc>
          <w:tcPr>
            <w:tcW w:type="dxa" w:w="2160"/>
          </w:tcPr>
          <w:p>
            <w:r>
              <w:t>f_alta</w:t>
            </w:r>
          </w:p>
        </w:tc>
        <w:tc>
          <w:tcPr>
            <w:tcW w:type="dxa" w:w="2160"/>
          </w:tcPr>
          <w:p>
            <w:r>
              <w:t>DATE</w:t>
            </w:r>
          </w:p>
        </w:tc>
        <w:tc>
          <w:tcPr>
            <w:tcW w:type="dxa" w:w="2160"/>
          </w:tcPr>
          <w:p>
            <w:r>
              <w:t>Sí</w:t>
            </w:r>
          </w:p>
        </w:tc>
        <w:tc>
          <w:tcPr>
            <w:tcW w:type="dxa" w:w="2160"/>
          </w:tcPr>
          <w:p>
            <w:r>
              <w:t>Fecha de alta</w:t>
            </w:r>
          </w:p>
        </w:tc>
      </w:tr>
      <w:tr>
        <w:tc>
          <w:tcPr>
            <w:tcW w:type="dxa" w:w="2160"/>
          </w:tcPr>
          <w:p>
            <w:r>
              <w:t>f_baja</w:t>
            </w:r>
          </w:p>
        </w:tc>
        <w:tc>
          <w:tcPr>
            <w:tcW w:type="dxa" w:w="2160"/>
          </w:tcPr>
          <w:p>
            <w:r>
              <w:t>DATE</w:t>
            </w:r>
          </w:p>
        </w:tc>
        <w:tc>
          <w:tcPr>
            <w:tcW w:type="dxa" w:w="2160"/>
          </w:tcPr>
          <w:p>
            <w:r>
              <w:t>Sí</w:t>
            </w:r>
          </w:p>
        </w:tc>
        <w:tc>
          <w:tcPr>
            <w:tcW w:type="dxa" w:w="2160"/>
          </w:tcPr>
          <w:p>
            <w:r>
              <w:t>Fecha de baja</w:t>
            </w:r>
          </w:p>
        </w:tc>
      </w:tr>
      <w:tr>
        <w:tc>
          <w:tcPr>
            <w:tcW w:type="dxa" w:w="2160"/>
          </w:tcPr>
          <w:p>
            <w:r>
              <w:t>f_alta_modificacion</w:t>
            </w:r>
          </w:p>
        </w:tc>
        <w:tc>
          <w:tcPr>
            <w:tcW w:type="dxa" w:w="2160"/>
          </w:tcPr>
          <w:p>
            <w:r>
              <w:t>DATE</w:t>
            </w:r>
          </w:p>
        </w:tc>
        <w:tc>
          <w:tcPr>
            <w:tcW w:type="dxa" w:w="2160"/>
          </w:tcPr>
          <w:p>
            <w:r>
              <w:t>Sí</w:t>
            </w:r>
          </w:p>
        </w:tc>
        <w:tc>
          <w:tcPr>
            <w:tcW w:type="dxa" w:w="2160"/>
          </w:tcPr>
          <w:p>
            <w:r>
              <w:t>Fecha modificación alta</w:t>
            </w:r>
          </w:p>
        </w:tc>
      </w:tr>
      <w:tr>
        <w:tc>
          <w:tcPr>
            <w:tcW w:type="dxa" w:w="2160"/>
          </w:tcPr>
          <w:p>
            <w:r>
              <w:t>nif</w:t>
            </w:r>
          </w:p>
        </w:tc>
        <w:tc>
          <w:tcPr>
            <w:tcW w:type="dxa" w:w="2160"/>
          </w:tcPr>
          <w:p>
            <w:r>
              <w:t>TEXT</w:t>
            </w:r>
          </w:p>
        </w:tc>
        <w:tc>
          <w:tcPr>
            <w:tcW w:type="dxa" w:w="2160"/>
          </w:tcPr>
          <w:p>
            <w:r>
              <w:t>Sí</w:t>
            </w:r>
          </w:p>
        </w:tc>
        <w:tc>
          <w:tcPr>
            <w:tcW w:type="dxa" w:w="2160"/>
          </w:tcPr>
          <w:p>
            <w:r>
              <w:t>NIF de la estación</w:t>
            </w:r>
          </w:p>
        </w:tc>
      </w:tr>
      <w:tr>
        <w:tc>
          <w:tcPr>
            <w:tcW w:type="dxa" w:w="2160"/>
          </w:tcPr>
          <w:p>
            <w:r>
              <w:t>horario_apertura</w:t>
            </w:r>
          </w:p>
        </w:tc>
        <w:tc>
          <w:tcPr>
            <w:tcW w:type="dxa" w:w="2160"/>
          </w:tcPr>
          <w:p>
            <w:r>
              <w:t>TEXT</w:t>
            </w:r>
          </w:p>
        </w:tc>
        <w:tc>
          <w:tcPr>
            <w:tcW w:type="dxa" w:w="2160"/>
          </w:tcPr>
          <w:p>
            <w:r>
              <w:t>Sí</w:t>
            </w:r>
          </w:p>
        </w:tc>
        <w:tc>
          <w:tcPr>
            <w:tcW w:type="dxa" w:w="2160"/>
          </w:tcPr>
          <w:p>
            <w:r>
              <w:t>Horario de apertura</w:t>
            </w:r>
          </w:p>
        </w:tc>
      </w:tr>
      <w:tr>
        <w:tc>
          <w:tcPr>
            <w:tcW w:type="dxa" w:w="2160"/>
          </w:tcPr>
          <w:p>
            <w:r>
              <w:t>created_at</w:t>
            </w:r>
          </w:p>
        </w:tc>
        <w:tc>
          <w:tcPr>
            <w:tcW w:type="dxa" w:w="2160"/>
          </w:tcPr>
          <w:p>
            <w:r>
              <w:t>DATETIME</w:t>
            </w:r>
          </w:p>
        </w:tc>
        <w:tc>
          <w:tcPr>
            <w:tcW w:type="dxa" w:w="2160"/>
          </w:tcPr>
          <w:p>
            <w:r>
              <w:t>Sí</w:t>
            </w:r>
          </w:p>
        </w:tc>
        <w:tc>
          <w:tcPr>
            <w:tcW w:type="dxa" w:w="2160"/>
          </w:tcPr>
          <w:p>
            <w:r>
              <w:t>Fecha de creación</w:t>
            </w:r>
          </w:p>
        </w:tc>
      </w:tr>
      <w:tr>
        <w:tc>
          <w:tcPr>
            <w:tcW w:type="dxa" w:w="2160"/>
          </w:tcPr>
          <w:p>
            <w:r>
              <w:t>updated_at</w:t>
            </w:r>
          </w:p>
        </w:tc>
        <w:tc>
          <w:tcPr>
            <w:tcW w:type="dxa" w:w="2160"/>
          </w:tcPr>
          <w:p>
            <w:r>
              <w:t>DATETIME</w:t>
            </w:r>
          </w:p>
        </w:tc>
        <w:tc>
          <w:tcPr>
            <w:tcW w:type="dxa" w:w="2160"/>
          </w:tcPr>
          <w:p>
            <w:r>
              <w:t>Sí</w:t>
            </w:r>
          </w:p>
        </w:tc>
        <w:tc>
          <w:tcPr>
            <w:tcW w:type="dxa" w:w="2160"/>
          </w:tcPr>
          <w:p>
            <w:r>
              <w:t>Última modificación</w:t>
            </w:r>
          </w:p>
        </w:tc>
      </w:tr>
    </w:tbl>
    <w:p/>
    <w:p>
      <w:pPr>
        <w:pStyle w:val="Heading2"/>
      </w:pPr>
      <w:r>
        <w:rPr>
          <w:color w:val="2563EB"/>
        </w:rPr>
        <w:t>Tabla: contratos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E3A8A"/>
          </w:tcPr>
          <w:p>
            <w:r>
              <w:rPr>
                <w:b/>
                <w:color w:val="FFFFFF"/>
              </w:rPr>
              <w:t>Campo</w:t>
            </w:r>
          </w:p>
        </w:tc>
        <w:tc>
          <w:tcPr>
            <w:tcW w:type="dxa" w:w="2160"/>
            <w:shd w:val="clear" w:color="auto" w:fill="1E3A8A"/>
          </w:tcPr>
          <w:p>
            <w:r>
              <w:rPr>
                <w:b/>
                <w:color w:val="FFFFFF"/>
              </w:rPr>
              <w:t>Tipo</w:t>
            </w:r>
          </w:p>
        </w:tc>
        <w:tc>
          <w:tcPr>
            <w:tcW w:type="dxa" w:w="2160"/>
            <w:shd w:val="clear" w:color="auto" w:fill="1E3A8A"/>
          </w:tcPr>
          <w:p>
            <w:r>
              <w:rPr>
                <w:b/>
                <w:color w:val="FFFFFF"/>
              </w:rPr>
              <w:t>Nulo</w:t>
            </w:r>
          </w:p>
        </w:tc>
        <w:tc>
          <w:tcPr>
            <w:tcW w:type="dxa" w:w="2160"/>
            <w:shd w:val="clear" w:color="auto" w:fill="1E3A8A"/>
          </w:tcPr>
          <w:p>
            <w:r>
              <w:rPr>
                <w:b/>
                <w:color w:val="FFFFFF"/>
              </w:rPr>
              <w:t>Descripción</w:t>
            </w:r>
          </w:p>
        </w:tc>
      </w:tr>
      <w:tr>
        <w:tc>
          <w:tcPr>
            <w:tcW w:type="dxa" w:w="2160"/>
          </w:tcPr>
          <w:p>
            <w:r>
              <w:t>id_contrato</w:t>
            </w:r>
          </w:p>
        </w:tc>
        <w:tc>
          <w:tcPr>
            <w:tcW w:type="dxa" w:w="2160"/>
          </w:tcPr>
          <w:p>
            <w:r>
              <w:t>INTEGER PK AUTOINCREMENT</w:t>
            </w:r>
          </w:p>
        </w:tc>
        <w:tc>
          <w:tcPr>
            <w:tcW w:type="dxa" w:w="2160"/>
          </w:tcPr>
          <w:p>
            <w:r>
              <w:t>No</w:t>
            </w:r>
          </w:p>
        </w:tc>
        <w:tc>
          <w:tcPr>
            <w:tcW w:type="dxa" w:w="2160"/>
          </w:tcPr>
          <w:p>
            <w:r>
              <w:t>Identificador único</w:t>
            </w:r>
          </w:p>
        </w:tc>
      </w:tr>
      <w:tr>
        <w:tc>
          <w:tcPr>
            <w:tcW w:type="dxa" w:w="2160"/>
          </w:tcPr>
          <w:p>
            <w:r>
              <w:t>id_empresa</w:t>
            </w:r>
          </w:p>
        </w:tc>
        <w:tc>
          <w:tcPr>
            <w:tcW w:type="dxa" w:w="2160"/>
          </w:tcPr>
          <w:p>
            <w:r>
              <w:t>INTEGER FK → empresas</w:t>
            </w:r>
          </w:p>
        </w:tc>
        <w:tc>
          <w:tcPr>
            <w:tcW w:type="dxa" w:w="2160"/>
          </w:tcPr>
          <w:p>
            <w:r>
              <w:t>Sí</w:t>
            </w:r>
          </w:p>
        </w:tc>
        <w:tc>
          <w:tcPr>
            <w:tcW w:type="dxa" w:w="2160"/>
          </w:tcPr>
          <w:p>
            <w:r>
              <w:t>Empresa propietaria del contrato</w:t>
            </w:r>
          </w:p>
        </w:tc>
      </w:tr>
      <w:tr>
        <w:tc>
          <w:tcPr>
            <w:tcW w:type="dxa" w:w="2160"/>
          </w:tcPr>
          <w:p>
            <w:r>
              <w:t>numero_contrato</w:t>
            </w:r>
          </w:p>
        </w:tc>
        <w:tc>
          <w:tcPr>
            <w:tcW w:type="dxa" w:w="2160"/>
          </w:tcPr>
          <w:p>
            <w:r>
              <w:t>VARCHAR</w:t>
            </w:r>
          </w:p>
        </w:tc>
        <w:tc>
          <w:tcPr>
            <w:tcW w:type="dxa" w:w="2160"/>
          </w:tcPr>
          <w:p>
            <w:r>
              <w:t>Sí</w:t>
            </w:r>
          </w:p>
        </w:tc>
        <w:tc>
          <w:tcPr>
            <w:tcW w:type="dxa" w:w="2160"/>
          </w:tcPr>
          <w:p>
            <w:r>
              <w:t>Número de contrato</w:t>
            </w:r>
          </w:p>
        </w:tc>
      </w:tr>
      <w:tr>
        <w:tc>
          <w:tcPr>
            <w:tcW w:type="dxa" w:w="2160"/>
          </w:tcPr>
          <w:p>
            <w:r>
              <w:t>nombre</w:t>
            </w:r>
          </w:p>
        </w:tc>
        <w:tc>
          <w:tcPr>
            <w:tcW w:type="dxa" w:w="2160"/>
          </w:tcPr>
          <w:p>
            <w:r>
              <w:t>VARCHAR</w:t>
            </w:r>
          </w:p>
        </w:tc>
        <w:tc>
          <w:tcPr>
            <w:tcW w:type="dxa" w:w="2160"/>
          </w:tcPr>
          <w:p>
            <w:r>
              <w:t>Sí</w:t>
            </w:r>
          </w:p>
        </w:tc>
        <w:tc>
          <w:tcPr>
            <w:tcW w:type="dxa" w:w="2160"/>
          </w:tcPr>
          <w:p>
            <w:r>
              <w:t>Nombre descriptivo del contrato</w:t>
            </w:r>
          </w:p>
        </w:tc>
      </w:tr>
      <w:tr>
        <w:tc>
          <w:tcPr>
            <w:tcW w:type="dxa" w:w="2160"/>
          </w:tcPr>
          <w:p>
            <w:r>
              <w:t>id_tarifario</w:t>
            </w:r>
          </w:p>
        </w:tc>
        <w:tc>
          <w:tcPr>
            <w:tcW w:type="dxa" w:w="2160"/>
          </w:tcPr>
          <w:p>
            <w:r>
              <w:t>INTEGER</w:t>
            </w:r>
          </w:p>
        </w:tc>
        <w:tc>
          <w:tcPr>
            <w:tcW w:type="dxa" w:w="2160"/>
          </w:tcPr>
          <w:p>
            <w:r>
              <w:t>Sí</w:t>
            </w:r>
          </w:p>
        </w:tc>
        <w:tc>
          <w:tcPr>
            <w:tcW w:type="dxa" w:w="2160"/>
          </w:tcPr>
          <w:p>
            <w:r>
              <w:t>Tarifario vinculado al contrato</w:t>
            </w:r>
          </w:p>
        </w:tc>
      </w:tr>
      <w:tr>
        <w:tc>
          <w:tcPr>
            <w:tcW w:type="dxa" w:w="2160"/>
          </w:tcPr>
          <w:p>
            <w:r>
              <w:t>fecha_inicio</w:t>
            </w:r>
          </w:p>
        </w:tc>
        <w:tc>
          <w:tcPr>
            <w:tcW w:type="dxa" w:w="2160"/>
          </w:tcPr>
          <w:p>
            <w:r>
              <w:t>DATE</w:t>
            </w:r>
          </w:p>
        </w:tc>
        <w:tc>
          <w:tcPr>
            <w:tcW w:type="dxa" w:w="2160"/>
          </w:tcPr>
          <w:p>
            <w:r>
              <w:t>Sí</w:t>
            </w:r>
          </w:p>
        </w:tc>
        <w:tc>
          <w:tcPr>
            <w:tcW w:type="dxa" w:w="2160"/>
          </w:tcPr>
          <w:p>
            <w:r>
              <w:t>Fecha de inicio de vigencia</w:t>
            </w:r>
          </w:p>
        </w:tc>
      </w:tr>
      <w:tr>
        <w:tc>
          <w:tcPr>
            <w:tcW w:type="dxa" w:w="2160"/>
          </w:tcPr>
          <w:p>
            <w:r>
              <w:t>fecha_fin</w:t>
            </w:r>
          </w:p>
        </w:tc>
        <w:tc>
          <w:tcPr>
            <w:tcW w:type="dxa" w:w="2160"/>
          </w:tcPr>
          <w:p>
            <w:r>
              <w:t>DATE</w:t>
            </w:r>
          </w:p>
        </w:tc>
        <w:tc>
          <w:tcPr>
            <w:tcW w:type="dxa" w:w="2160"/>
          </w:tcPr>
          <w:p>
            <w:r>
              <w:t>Sí</w:t>
            </w:r>
          </w:p>
        </w:tc>
        <w:tc>
          <w:tcPr>
            <w:tcW w:type="dxa" w:w="2160"/>
          </w:tcPr>
          <w:p>
            <w:r>
              <w:t>Fecha de fin de vigencia</w:t>
            </w:r>
          </w:p>
        </w:tc>
      </w:tr>
      <w:tr>
        <w:tc>
          <w:tcPr>
            <w:tcW w:type="dxa" w:w="2160"/>
          </w:tcPr>
          <w:p>
            <w:r>
              <w:t>descripcion</w:t>
            </w:r>
          </w:p>
        </w:tc>
        <w:tc>
          <w:tcPr>
            <w:tcW w:type="dxa" w:w="2160"/>
          </w:tcPr>
          <w:p>
            <w:r>
              <w:t>TEXT</w:t>
            </w:r>
          </w:p>
        </w:tc>
        <w:tc>
          <w:tcPr>
            <w:tcW w:type="dxa" w:w="2160"/>
          </w:tcPr>
          <w:p>
            <w:r>
              <w:t>Sí</w:t>
            </w:r>
          </w:p>
        </w:tc>
        <w:tc>
          <w:tcPr>
            <w:tcW w:type="dxa" w:w="2160"/>
          </w:tcPr>
          <w:p>
            <w:r>
              <w:t>Descripción libre</w:t>
            </w:r>
          </w:p>
        </w:tc>
      </w:tr>
      <w:tr>
        <w:tc>
          <w:tcPr>
            <w:tcW w:type="dxa" w:w="2160"/>
          </w:tcPr>
          <w:p>
            <w:r>
              <w:t>created_at</w:t>
            </w:r>
          </w:p>
        </w:tc>
        <w:tc>
          <w:tcPr>
            <w:tcW w:type="dxa" w:w="2160"/>
          </w:tcPr>
          <w:p>
            <w:r>
              <w:t>DATETIME</w:t>
            </w:r>
          </w:p>
        </w:tc>
        <w:tc>
          <w:tcPr>
            <w:tcW w:type="dxa" w:w="2160"/>
          </w:tcPr>
          <w:p>
            <w:r>
              <w:t>Sí</w:t>
            </w:r>
          </w:p>
        </w:tc>
        <w:tc>
          <w:tcPr>
            <w:tcW w:type="dxa" w:w="2160"/>
          </w:tcPr>
          <w:p>
            <w:r>
              <w:t>Fecha de creación</w:t>
            </w:r>
          </w:p>
        </w:tc>
      </w:tr>
      <w:tr>
        <w:tc>
          <w:tcPr>
            <w:tcW w:type="dxa" w:w="2160"/>
          </w:tcPr>
          <w:p>
            <w:r>
              <w:t>updated_at</w:t>
            </w:r>
          </w:p>
        </w:tc>
        <w:tc>
          <w:tcPr>
            <w:tcW w:type="dxa" w:w="2160"/>
          </w:tcPr>
          <w:p>
            <w:r>
              <w:t>DATETIME</w:t>
            </w:r>
          </w:p>
        </w:tc>
        <w:tc>
          <w:tcPr>
            <w:tcW w:type="dxa" w:w="2160"/>
          </w:tcPr>
          <w:p>
            <w:r>
              <w:t>Sí</w:t>
            </w:r>
          </w:p>
        </w:tc>
        <w:tc>
          <w:tcPr>
            <w:tcW w:type="dxa" w:w="2160"/>
          </w:tcPr>
          <w:p>
            <w:r>
              <w:t>Última modificación</w:t>
            </w:r>
          </w:p>
        </w:tc>
      </w:tr>
    </w:tbl>
    <w:p/>
    <w:p>
      <w:pPr>
        <w:pStyle w:val="Heading2"/>
      </w:pPr>
      <w:r>
        <w:rPr>
          <w:color w:val="2563EB"/>
        </w:rPr>
        <w:t>Tabla: tarifario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E3A8A"/>
          </w:tcPr>
          <w:p>
            <w:r>
              <w:rPr>
                <w:b/>
                <w:color w:val="FFFFFF"/>
              </w:rPr>
              <w:t>Campo</w:t>
            </w:r>
          </w:p>
        </w:tc>
        <w:tc>
          <w:tcPr>
            <w:tcW w:type="dxa" w:w="2160"/>
            <w:shd w:val="clear" w:color="auto" w:fill="1E3A8A"/>
          </w:tcPr>
          <w:p>
            <w:r>
              <w:rPr>
                <w:b/>
                <w:color w:val="FFFFFF"/>
              </w:rPr>
              <w:t>Tipo</w:t>
            </w:r>
          </w:p>
        </w:tc>
        <w:tc>
          <w:tcPr>
            <w:tcW w:type="dxa" w:w="2160"/>
            <w:shd w:val="clear" w:color="auto" w:fill="1E3A8A"/>
          </w:tcPr>
          <w:p>
            <w:r>
              <w:rPr>
                <w:b/>
                <w:color w:val="FFFFFF"/>
              </w:rPr>
              <w:t>Nulo</w:t>
            </w:r>
          </w:p>
        </w:tc>
        <w:tc>
          <w:tcPr>
            <w:tcW w:type="dxa" w:w="2160"/>
            <w:shd w:val="clear" w:color="auto" w:fill="1E3A8A"/>
          </w:tcPr>
          <w:p>
            <w:r>
              <w:rPr>
                <w:b/>
                <w:color w:val="FFFFFF"/>
              </w:rPr>
              <w:t>Descripción</w:t>
            </w:r>
          </w:p>
        </w:tc>
      </w:tr>
      <w:tr>
        <w:tc>
          <w:tcPr>
            <w:tcW w:type="dxa" w:w="2160"/>
          </w:tcPr>
          <w:p>
            <w:r>
              <w:t>id_tarifario</w:t>
            </w:r>
          </w:p>
        </w:tc>
        <w:tc>
          <w:tcPr>
            <w:tcW w:type="dxa" w:w="2160"/>
          </w:tcPr>
          <w:p>
            <w:r>
              <w:t>INTEGER PK AUTOINCREMENT</w:t>
            </w:r>
          </w:p>
        </w:tc>
        <w:tc>
          <w:tcPr>
            <w:tcW w:type="dxa" w:w="2160"/>
          </w:tcPr>
          <w:p>
            <w:r>
              <w:t>No</w:t>
            </w:r>
          </w:p>
        </w:tc>
        <w:tc>
          <w:tcPr>
            <w:tcW w:type="dxa" w:w="2160"/>
          </w:tcPr>
          <w:p>
            <w:r>
              <w:t>Identificador único</w:t>
            </w:r>
          </w:p>
        </w:tc>
      </w:tr>
      <w:tr>
        <w:tc>
          <w:tcPr>
            <w:tcW w:type="dxa" w:w="2160"/>
          </w:tcPr>
          <w:p>
            <w:r>
              <w:t>nombre_tarifario</w:t>
            </w:r>
          </w:p>
        </w:tc>
        <w:tc>
          <w:tcPr>
            <w:tcW w:type="dxa" w:w="2160"/>
          </w:tcPr>
          <w:p>
            <w:r>
              <w:t>VARCHAR</w:t>
            </w:r>
          </w:p>
        </w:tc>
        <w:tc>
          <w:tcPr>
            <w:tcW w:type="dxa" w:w="2160"/>
          </w:tcPr>
          <w:p>
            <w:r>
              <w:t>No</w:t>
            </w:r>
          </w:p>
        </w:tc>
        <w:tc>
          <w:tcPr>
            <w:tcW w:type="dxa" w:w="2160"/>
          </w:tcPr>
          <w:p>
            <w:r>
              <w:t>Nombre del tarifario</w:t>
            </w:r>
          </w:p>
        </w:tc>
      </w:tr>
      <w:tr>
        <w:tc>
          <w:tcPr>
            <w:tcW w:type="dxa" w:w="2160"/>
          </w:tcPr>
          <w:p>
            <w:r>
              <w:t>id_empresa</w:t>
            </w:r>
          </w:p>
        </w:tc>
        <w:tc>
          <w:tcPr>
            <w:tcW w:type="dxa" w:w="2160"/>
          </w:tcPr>
          <w:p>
            <w:r>
              <w:t>INTEGER</w:t>
            </w:r>
          </w:p>
        </w:tc>
        <w:tc>
          <w:tcPr>
            <w:tcW w:type="dxa" w:w="2160"/>
          </w:tcPr>
          <w:p>
            <w:r>
              <w:t>Sí</w:t>
            </w:r>
          </w:p>
        </w:tc>
        <w:tc>
          <w:tcPr>
            <w:tcW w:type="dxa" w:w="2160"/>
          </w:tcPr>
          <w:p>
            <w:r>
              <w:t>Empresa asociada</w:t>
            </w:r>
          </w:p>
        </w:tc>
      </w:tr>
      <w:tr>
        <w:tc>
          <w:tcPr>
            <w:tcW w:type="dxa" w:w="2160"/>
          </w:tcPr>
          <w:p>
            <w:r>
              <w:t>fecha_tarifario</w:t>
            </w:r>
          </w:p>
        </w:tc>
        <w:tc>
          <w:tcPr>
            <w:tcW w:type="dxa" w:w="2160"/>
          </w:tcPr>
          <w:p>
            <w:r>
              <w:t>DATE</w:t>
            </w:r>
          </w:p>
        </w:tc>
        <w:tc>
          <w:tcPr>
            <w:tcW w:type="dxa" w:w="2160"/>
          </w:tcPr>
          <w:p>
            <w:r>
              <w:t>Sí</w:t>
            </w:r>
          </w:p>
        </w:tc>
        <w:tc>
          <w:tcPr>
            <w:tcW w:type="dxa" w:w="2160"/>
          </w:tcPr>
          <w:p>
            <w:r>
              <w:t>Fecha de inicio de vigencia</w:t>
            </w:r>
          </w:p>
        </w:tc>
      </w:tr>
      <w:tr>
        <w:tc>
          <w:tcPr>
            <w:tcW w:type="dxa" w:w="2160"/>
          </w:tcPr>
          <w:p>
            <w:r>
              <w:t>fecha_fin</w:t>
            </w:r>
          </w:p>
        </w:tc>
        <w:tc>
          <w:tcPr>
            <w:tcW w:type="dxa" w:w="2160"/>
          </w:tcPr>
          <w:p>
            <w:r>
              <w:t>DATE</w:t>
            </w:r>
          </w:p>
        </w:tc>
        <w:tc>
          <w:tcPr>
            <w:tcW w:type="dxa" w:w="2160"/>
          </w:tcPr>
          <w:p>
            <w:r>
              <w:t>Sí</w:t>
            </w:r>
          </w:p>
        </w:tc>
        <w:tc>
          <w:tcPr>
            <w:tcW w:type="dxa" w:w="2160"/>
          </w:tcPr>
          <w:p>
            <w:r>
              <w:t>Fecha de fin de vigencia</w:t>
            </w:r>
          </w:p>
        </w:tc>
      </w:tr>
      <w:tr>
        <w:tc>
          <w:tcPr>
            <w:tcW w:type="dxa" w:w="2160"/>
          </w:tcPr>
          <w:p>
            <w:r>
              <w:t>created_at</w:t>
            </w:r>
          </w:p>
        </w:tc>
        <w:tc>
          <w:tcPr>
            <w:tcW w:type="dxa" w:w="2160"/>
          </w:tcPr>
          <w:p>
            <w:r>
              <w:t>DATETIME</w:t>
            </w:r>
          </w:p>
        </w:tc>
        <w:tc>
          <w:tcPr>
            <w:tcW w:type="dxa" w:w="2160"/>
          </w:tcPr>
          <w:p>
            <w:r>
              <w:t>Sí</w:t>
            </w:r>
          </w:p>
        </w:tc>
        <w:tc>
          <w:tcPr>
            <w:tcW w:type="dxa" w:w="2160"/>
          </w:tcPr>
          <w:p>
            <w:r>
              <w:t>Fecha de creación</w:t>
            </w:r>
          </w:p>
        </w:tc>
      </w:tr>
      <w:tr>
        <w:tc>
          <w:tcPr>
            <w:tcW w:type="dxa" w:w="2160"/>
          </w:tcPr>
          <w:p>
            <w:r>
              <w:t>updated_at</w:t>
            </w:r>
          </w:p>
        </w:tc>
        <w:tc>
          <w:tcPr>
            <w:tcW w:type="dxa" w:w="2160"/>
          </w:tcPr>
          <w:p>
            <w:r>
              <w:t>DATETIME</w:t>
            </w:r>
          </w:p>
        </w:tc>
        <w:tc>
          <w:tcPr>
            <w:tcW w:type="dxa" w:w="2160"/>
          </w:tcPr>
          <w:p>
            <w:r>
              <w:t>Sí</w:t>
            </w:r>
          </w:p>
        </w:tc>
        <w:tc>
          <w:tcPr>
            <w:tcW w:type="dxa" w:w="2160"/>
          </w:tcPr>
          <w:p>
            <w:r>
              <w:t>Última modificación</w:t>
            </w:r>
          </w:p>
        </w:tc>
      </w:tr>
    </w:tbl>
    <w:p/>
    <w:p>
      <w:pPr>
        <w:pStyle w:val="Heading2"/>
      </w:pPr>
      <w:r>
        <w:rPr>
          <w:color w:val="2563EB"/>
        </w:rPr>
        <w:t>Tabla: tarifario_servicios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E3A8A"/>
          </w:tcPr>
          <w:p>
            <w:r>
              <w:rPr>
                <w:b/>
                <w:color w:val="FFFFFF"/>
              </w:rPr>
              <w:t>Campo</w:t>
            </w:r>
          </w:p>
        </w:tc>
        <w:tc>
          <w:tcPr>
            <w:tcW w:type="dxa" w:w="2160"/>
            <w:shd w:val="clear" w:color="auto" w:fill="1E3A8A"/>
          </w:tcPr>
          <w:p>
            <w:r>
              <w:rPr>
                <w:b/>
                <w:color w:val="FFFFFF"/>
              </w:rPr>
              <w:t>Tipo</w:t>
            </w:r>
          </w:p>
        </w:tc>
        <w:tc>
          <w:tcPr>
            <w:tcW w:type="dxa" w:w="2160"/>
            <w:shd w:val="clear" w:color="auto" w:fill="1E3A8A"/>
          </w:tcPr>
          <w:p>
            <w:r>
              <w:rPr>
                <w:b/>
                <w:color w:val="FFFFFF"/>
              </w:rPr>
              <w:t>Nulo</w:t>
            </w:r>
          </w:p>
        </w:tc>
        <w:tc>
          <w:tcPr>
            <w:tcW w:type="dxa" w:w="2160"/>
            <w:shd w:val="clear" w:color="auto" w:fill="1E3A8A"/>
          </w:tcPr>
          <w:p>
            <w:r>
              <w:rPr>
                <w:b/>
                <w:color w:val="FFFFFF"/>
              </w:rPr>
              <w:t>Descripción</w:t>
            </w:r>
          </w:p>
        </w:tc>
      </w:tr>
      <w:tr>
        <w:tc>
          <w:tcPr>
            <w:tcW w:type="dxa" w:w="2160"/>
          </w:tcPr>
          <w:p>
            <w:r>
              <w:t>id_tarifario</w:t>
            </w:r>
          </w:p>
        </w:tc>
        <w:tc>
          <w:tcPr>
            <w:tcW w:type="dxa" w:w="2160"/>
          </w:tcPr>
          <w:p>
            <w:r>
              <w:t>INTEGER PK FK → tarifario</w:t>
            </w:r>
          </w:p>
        </w:tc>
        <w:tc>
          <w:tcPr>
            <w:tcW w:type="dxa" w:w="2160"/>
          </w:tcPr>
          <w:p>
            <w:r>
              <w:t>No</w:t>
            </w:r>
          </w:p>
        </w:tc>
        <w:tc>
          <w:tcPr>
            <w:tcW w:type="dxa" w:w="2160"/>
          </w:tcPr>
          <w:p>
            <w:r>
              <w:t>Tarifario al que pertenece</w:t>
            </w:r>
          </w:p>
        </w:tc>
      </w:tr>
      <w:tr>
        <w:tc>
          <w:tcPr>
            <w:tcW w:type="dxa" w:w="2160"/>
          </w:tcPr>
          <w:p>
            <w:r>
              <w:t>id_servicio</w:t>
            </w:r>
          </w:p>
        </w:tc>
        <w:tc>
          <w:tcPr>
            <w:tcW w:type="dxa" w:w="2160"/>
          </w:tcPr>
          <w:p>
            <w:r>
              <w:t>INTEGER PK</w:t>
            </w:r>
          </w:p>
        </w:tc>
        <w:tc>
          <w:tcPr>
            <w:tcW w:type="dxa" w:w="2160"/>
          </w:tcPr>
          <w:p>
            <w:r>
              <w:t>No</w:t>
            </w:r>
          </w:p>
        </w:tc>
        <w:tc>
          <w:tcPr>
            <w:tcW w:type="dxa" w:w="2160"/>
          </w:tcPr>
          <w:p>
            <w:r>
              <w:t>ID de servicio dentro del tarifario</w:t>
            </w:r>
          </w:p>
        </w:tc>
      </w:tr>
      <w:tr>
        <w:tc>
          <w:tcPr>
            <w:tcW w:type="dxa" w:w="2160"/>
          </w:tcPr>
          <w:p>
            <w:r>
              <w:t>codigo_servicio</w:t>
            </w:r>
          </w:p>
        </w:tc>
        <w:tc>
          <w:tcPr>
            <w:tcW w:type="dxa" w:w="2160"/>
          </w:tcPr>
          <w:p>
            <w:r>
              <w:t>VARCHAR</w:t>
            </w:r>
          </w:p>
        </w:tc>
        <w:tc>
          <w:tcPr>
            <w:tcW w:type="dxa" w:w="2160"/>
          </w:tcPr>
          <w:p>
            <w:r>
              <w:t>Sí</w:t>
            </w:r>
          </w:p>
        </w:tc>
        <w:tc>
          <w:tcPr>
            <w:tcW w:type="dxa" w:w="2160"/>
          </w:tcPr>
          <w:p>
            <w:r>
              <w:t>Código del servicio</w:t>
            </w:r>
          </w:p>
        </w:tc>
      </w:tr>
      <w:tr>
        <w:tc>
          <w:tcPr>
            <w:tcW w:type="dxa" w:w="2160"/>
          </w:tcPr>
          <w:p>
            <w:r>
              <w:t>numero_tarifa</w:t>
            </w:r>
          </w:p>
        </w:tc>
        <w:tc>
          <w:tcPr>
            <w:tcW w:type="dxa" w:w="2160"/>
          </w:tcPr>
          <w:p>
            <w:r>
              <w:t>VARCHAR</w:t>
            </w:r>
          </w:p>
        </w:tc>
        <w:tc>
          <w:tcPr>
            <w:tcW w:type="dxa" w:w="2160"/>
          </w:tcPr>
          <w:p>
            <w:r>
              <w:t>Sí</w:t>
            </w:r>
          </w:p>
        </w:tc>
        <w:tc>
          <w:tcPr>
            <w:tcW w:type="dxa" w:w="2160"/>
          </w:tcPr>
          <w:p>
            <w:r>
              <w:t>Número de tarifa</w:t>
            </w:r>
          </w:p>
        </w:tc>
      </w:tr>
      <w:tr>
        <w:tc>
          <w:tcPr>
            <w:tcW w:type="dxa" w:w="2160"/>
          </w:tcPr>
          <w:p>
            <w:r>
              <w:t>nombre_servicio</w:t>
            </w:r>
          </w:p>
        </w:tc>
        <w:tc>
          <w:tcPr>
            <w:tcW w:type="dxa" w:w="2160"/>
          </w:tcPr>
          <w:p>
            <w:r>
              <w:t>VARCHAR</w:t>
            </w:r>
          </w:p>
        </w:tc>
        <w:tc>
          <w:tcPr>
            <w:tcW w:type="dxa" w:w="2160"/>
          </w:tcPr>
          <w:p>
            <w:r>
              <w:t>No</w:t>
            </w:r>
          </w:p>
        </w:tc>
        <w:tc>
          <w:tcPr>
            <w:tcW w:type="dxa" w:w="2160"/>
          </w:tcPr>
          <w:p>
            <w:r>
              <w:t>Nombre del servicio</w:t>
            </w:r>
          </w:p>
        </w:tc>
      </w:tr>
      <w:tr>
        <w:tc>
          <w:tcPr>
            <w:tcW w:type="dxa" w:w="2160"/>
          </w:tcPr>
          <w:p>
            <w:r>
              <w:t>precio_unitario</w:t>
            </w:r>
          </w:p>
        </w:tc>
        <w:tc>
          <w:tcPr>
            <w:tcW w:type="dxa" w:w="2160"/>
          </w:tcPr>
          <w:p>
            <w:r>
              <w:t>NUMERIC</w:t>
            </w:r>
          </w:p>
        </w:tc>
        <w:tc>
          <w:tcPr>
            <w:tcW w:type="dxa" w:w="2160"/>
          </w:tcPr>
          <w:p>
            <w:r>
              <w:t>No</w:t>
            </w:r>
          </w:p>
        </w:tc>
        <w:tc>
          <w:tcPr>
            <w:tcW w:type="dxa" w:w="2160"/>
          </w:tcPr>
          <w:p>
            <w:r>
              <w:t>Precio por unidad</w:t>
            </w:r>
          </w:p>
        </w:tc>
      </w:tr>
      <w:tr>
        <w:tc>
          <w:tcPr>
            <w:tcW w:type="dxa" w:w="2160"/>
          </w:tcPr>
          <w:p>
            <w:r>
              <w:t>precio_anterior</w:t>
            </w:r>
          </w:p>
        </w:tc>
        <w:tc>
          <w:tcPr>
            <w:tcW w:type="dxa" w:w="2160"/>
          </w:tcPr>
          <w:p>
            <w:r>
              <w:t>NUMERIC</w:t>
            </w:r>
          </w:p>
        </w:tc>
        <w:tc>
          <w:tcPr>
            <w:tcW w:type="dxa" w:w="2160"/>
          </w:tcPr>
          <w:p>
            <w:r>
              <w:t>Sí</w:t>
            </w:r>
          </w:p>
        </w:tc>
        <w:tc>
          <w:tcPr>
            <w:tcW w:type="dxa" w:w="2160"/>
          </w:tcPr>
          <w:p>
            <w:r>
              <w:t>Precio anterior (histórico)</w:t>
            </w:r>
          </w:p>
        </w:tc>
      </w:tr>
      <w:tr>
        <w:tc>
          <w:tcPr>
            <w:tcW w:type="dxa" w:w="2160"/>
          </w:tcPr>
          <w:p>
            <w:r>
              <w:t>created_at</w:t>
            </w:r>
          </w:p>
        </w:tc>
        <w:tc>
          <w:tcPr>
            <w:tcW w:type="dxa" w:w="2160"/>
          </w:tcPr>
          <w:p>
            <w:r>
              <w:t>DATETIME</w:t>
            </w:r>
          </w:p>
        </w:tc>
        <w:tc>
          <w:tcPr>
            <w:tcW w:type="dxa" w:w="2160"/>
          </w:tcPr>
          <w:p>
            <w:r>
              <w:t>Sí</w:t>
            </w:r>
          </w:p>
        </w:tc>
        <w:tc>
          <w:tcPr>
            <w:tcW w:type="dxa" w:w="2160"/>
          </w:tcPr>
          <w:p>
            <w:r>
              <w:t>Fecha de creación</w:t>
            </w:r>
          </w:p>
        </w:tc>
      </w:tr>
      <w:tr>
        <w:tc>
          <w:tcPr>
            <w:tcW w:type="dxa" w:w="2160"/>
          </w:tcPr>
          <w:p>
            <w:r>
              <w:t>updated_at</w:t>
            </w:r>
          </w:p>
        </w:tc>
        <w:tc>
          <w:tcPr>
            <w:tcW w:type="dxa" w:w="2160"/>
          </w:tcPr>
          <w:p>
            <w:r>
              <w:t>DATETIME</w:t>
            </w:r>
          </w:p>
        </w:tc>
        <w:tc>
          <w:tcPr>
            <w:tcW w:type="dxa" w:w="2160"/>
          </w:tcPr>
          <w:p>
            <w:r>
              <w:t>Sí</w:t>
            </w:r>
          </w:p>
        </w:tc>
        <w:tc>
          <w:tcPr>
            <w:tcW w:type="dxa" w:w="2160"/>
          </w:tcPr>
          <w:p>
            <w:r>
              <w:t>Última modificación</w:t>
            </w:r>
          </w:p>
        </w:tc>
      </w:tr>
    </w:tbl>
    <w:p/>
    <w:p>
      <w:pPr>
        <w:pStyle w:val="Heading2"/>
      </w:pPr>
      <w:r>
        <w:rPr>
          <w:color w:val="2563EB"/>
        </w:rPr>
        <w:t>Tabla: facturas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E3A8A"/>
          </w:tcPr>
          <w:p>
            <w:r>
              <w:rPr>
                <w:b/>
                <w:color w:val="FFFFFF"/>
              </w:rPr>
              <w:t>Campo</w:t>
            </w:r>
          </w:p>
        </w:tc>
        <w:tc>
          <w:tcPr>
            <w:tcW w:type="dxa" w:w="2160"/>
            <w:shd w:val="clear" w:color="auto" w:fill="1E3A8A"/>
          </w:tcPr>
          <w:p>
            <w:r>
              <w:rPr>
                <w:b/>
                <w:color w:val="FFFFFF"/>
              </w:rPr>
              <w:t>Tipo</w:t>
            </w:r>
          </w:p>
        </w:tc>
        <w:tc>
          <w:tcPr>
            <w:tcW w:type="dxa" w:w="2160"/>
            <w:shd w:val="clear" w:color="auto" w:fill="1E3A8A"/>
          </w:tcPr>
          <w:p>
            <w:r>
              <w:rPr>
                <w:b/>
                <w:color w:val="FFFFFF"/>
              </w:rPr>
              <w:t>Nulo</w:t>
            </w:r>
          </w:p>
        </w:tc>
        <w:tc>
          <w:tcPr>
            <w:tcW w:type="dxa" w:w="2160"/>
            <w:shd w:val="clear" w:color="auto" w:fill="1E3A8A"/>
          </w:tcPr>
          <w:p>
            <w:r>
              <w:rPr>
                <w:b/>
                <w:color w:val="FFFFFF"/>
              </w:rPr>
              <w:t>Descripción</w:t>
            </w:r>
          </w:p>
        </w:tc>
      </w:tr>
      <w:tr>
        <w:tc>
          <w:tcPr>
            <w:tcW w:type="dxa" w:w="2160"/>
          </w:tcPr>
          <w:p>
            <w:r>
              <w:t>id_factura</w:t>
            </w:r>
          </w:p>
        </w:tc>
        <w:tc>
          <w:tcPr>
            <w:tcW w:type="dxa" w:w="2160"/>
          </w:tcPr>
          <w:p>
            <w:r>
              <w:t>INTEGER PK AUTOINCREMENT</w:t>
            </w:r>
          </w:p>
        </w:tc>
        <w:tc>
          <w:tcPr>
            <w:tcW w:type="dxa" w:w="2160"/>
          </w:tcPr>
          <w:p>
            <w:r>
              <w:t>No</w:t>
            </w:r>
          </w:p>
        </w:tc>
        <w:tc>
          <w:tcPr>
            <w:tcW w:type="dxa" w:w="2160"/>
          </w:tcPr>
          <w:p>
            <w:r>
              <w:t>Identificador único</w:t>
            </w:r>
          </w:p>
        </w:tc>
      </w:tr>
      <w:tr>
        <w:tc>
          <w:tcPr>
            <w:tcW w:type="dxa" w:w="2160"/>
          </w:tcPr>
          <w:p>
            <w:r>
              <w:t>numero_factura</w:t>
            </w:r>
          </w:p>
        </w:tc>
        <w:tc>
          <w:tcPr>
            <w:tcW w:type="dxa" w:w="2160"/>
          </w:tcPr>
          <w:p>
            <w:r>
              <w:t>VARCHAR</w:t>
            </w:r>
          </w:p>
        </w:tc>
        <w:tc>
          <w:tcPr>
            <w:tcW w:type="dxa" w:w="2160"/>
          </w:tcPr>
          <w:p>
            <w:r>
              <w:t>Sí</w:t>
            </w:r>
          </w:p>
        </w:tc>
        <w:tc>
          <w:tcPr>
            <w:tcW w:type="dxa" w:w="2160"/>
          </w:tcPr>
          <w:p>
            <w:r>
              <w:t>Número de factura</w:t>
            </w:r>
          </w:p>
        </w:tc>
      </w:tr>
      <w:tr>
        <w:tc>
          <w:tcPr>
            <w:tcW w:type="dxa" w:w="2160"/>
          </w:tcPr>
          <w:p>
            <w:r>
              <w:t>id_proyecto</w:t>
            </w:r>
          </w:p>
        </w:tc>
        <w:tc>
          <w:tcPr>
            <w:tcW w:type="dxa" w:w="2160"/>
          </w:tcPr>
          <w:p>
            <w:r>
              <w:t>INTEGER</w:t>
            </w:r>
          </w:p>
        </w:tc>
        <w:tc>
          <w:tcPr>
            <w:tcW w:type="dxa" w:w="2160"/>
          </w:tcPr>
          <w:p>
            <w:r>
              <w:t>Sí</w:t>
            </w:r>
          </w:p>
        </w:tc>
        <w:tc>
          <w:tcPr>
            <w:tcW w:type="dxa" w:w="2160"/>
          </w:tcPr>
          <w:p>
            <w:r>
              <w:t>Referencia a proyecto</w:t>
            </w:r>
          </w:p>
        </w:tc>
      </w:tr>
      <w:tr>
        <w:tc>
          <w:tcPr>
            <w:tcW w:type="dxa" w:w="2160"/>
          </w:tcPr>
          <w:p>
            <w:r>
              <w:t>id_empresa</w:t>
            </w:r>
          </w:p>
        </w:tc>
        <w:tc>
          <w:tcPr>
            <w:tcW w:type="dxa" w:w="2160"/>
          </w:tcPr>
          <w:p>
            <w:r>
              <w:t>INTEGER</w:t>
            </w:r>
          </w:p>
        </w:tc>
        <w:tc>
          <w:tcPr>
            <w:tcW w:type="dxa" w:w="2160"/>
          </w:tcPr>
          <w:p>
            <w:r>
              <w:t>Sí</w:t>
            </w:r>
          </w:p>
        </w:tc>
        <w:tc>
          <w:tcPr>
            <w:tcW w:type="dxa" w:w="2160"/>
          </w:tcPr>
          <w:p>
            <w:r>
              <w:t>Empresa facturada</w:t>
            </w:r>
          </w:p>
        </w:tc>
      </w:tr>
      <w:tr>
        <w:tc>
          <w:tcPr>
            <w:tcW w:type="dxa" w:w="2160"/>
          </w:tcPr>
          <w:p>
            <w:r>
              <w:t>id_es</w:t>
            </w:r>
          </w:p>
        </w:tc>
        <w:tc>
          <w:tcPr>
            <w:tcW w:type="dxa" w:w="2160"/>
          </w:tcPr>
          <w:p>
            <w:r>
              <w:t>INTEGER</w:t>
            </w:r>
          </w:p>
        </w:tc>
        <w:tc>
          <w:tcPr>
            <w:tcW w:type="dxa" w:w="2160"/>
          </w:tcPr>
          <w:p>
            <w:r>
              <w:t>Sí</w:t>
            </w:r>
          </w:p>
        </w:tc>
        <w:tc>
          <w:tcPr>
            <w:tcW w:type="dxa" w:w="2160"/>
          </w:tcPr>
          <w:p>
            <w:r>
              <w:t>Estación de servicio</w:t>
            </w:r>
          </w:p>
        </w:tc>
      </w:tr>
      <w:tr>
        <w:tc>
          <w:tcPr>
            <w:tcW w:type="dxa" w:w="2160"/>
          </w:tcPr>
          <w:p>
            <w:r>
              <w:t>id_contrato</w:t>
            </w:r>
          </w:p>
        </w:tc>
        <w:tc>
          <w:tcPr>
            <w:tcW w:type="dxa" w:w="2160"/>
          </w:tcPr>
          <w:p>
            <w:r>
              <w:t>INTEGER</w:t>
            </w:r>
          </w:p>
        </w:tc>
        <w:tc>
          <w:tcPr>
            <w:tcW w:type="dxa" w:w="2160"/>
          </w:tcPr>
          <w:p>
            <w:r>
              <w:t>Sí</w:t>
            </w:r>
          </w:p>
        </w:tc>
        <w:tc>
          <w:tcPr>
            <w:tcW w:type="dxa" w:w="2160"/>
          </w:tcPr>
          <w:p>
            <w:r>
              <w:t>Contrato asociado</w:t>
            </w:r>
          </w:p>
        </w:tc>
      </w:tr>
      <w:tr>
        <w:tc>
          <w:tcPr>
            <w:tcW w:type="dxa" w:w="2160"/>
          </w:tcPr>
          <w:p>
            <w:r>
              <w:t>id_tarifario</w:t>
            </w:r>
          </w:p>
        </w:tc>
        <w:tc>
          <w:tcPr>
            <w:tcW w:type="dxa" w:w="2160"/>
          </w:tcPr>
          <w:p>
            <w:r>
              <w:t>INTEGER</w:t>
            </w:r>
          </w:p>
        </w:tc>
        <w:tc>
          <w:tcPr>
            <w:tcW w:type="dxa" w:w="2160"/>
          </w:tcPr>
          <w:p>
            <w:r>
              <w:t>Sí</w:t>
            </w:r>
          </w:p>
        </w:tc>
        <w:tc>
          <w:tcPr>
            <w:tcW w:type="dxa" w:w="2160"/>
          </w:tcPr>
          <w:p>
            <w:r>
              <w:t>Tarifario aplicado</w:t>
            </w:r>
          </w:p>
        </w:tc>
      </w:tr>
      <w:tr>
        <w:tc>
          <w:tcPr>
            <w:tcW w:type="dxa" w:w="2160"/>
          </w:tcPr>
          <w:p>
            <w:r>
              <w:t>id_direccion</w:t>
            </w:r>
          </w:p>
        </w:tc>
        <w:tc>
          <w:tcPr>
            <w:tcW w:type="dxa" w:w="2160"/>
          </w:tcPr>
          <w:p>
            <w:r>
              <w:t>INTEGER</w:t>
            </w:r>
          </w:p>
        </w:tc>
        <w:tc>
          <w:tcPr>
            <w:tcW w:type="dxa" w:w="2160"/>
          </w:tcPr>
          <w:p>
            <w:r>
              <w:t>Sí</w:t>
            </w:r>
          </w:p>
        </w:tc>
        <w:tc>
          <w:tcPr>
            <w:tcW w:type="dxa" w:w="2160"/>
          </w:tcPr>
          <w:p>
            <w:r>
              <w:t>Dirección de facturación</w:t>
            </w:r>
          </w:p>
        </w:tc>
      </w:tr>
      <w:tr>
        <w:tc>
          <w:tcPr>
            <w:tcW w:type="dxa" w:w="2160"/>
          </w:tcPr>
          <w:p>
            <w:r>
              <w:t>fecha_factura</w:t>
            </w:r>
          </w:p>
        </w:tc>
        <w:tc>
          <w:tcPr>
            <w:tcW w:type="dxa" w:w="2160"/>
          </w:tcPr>
          <w:p>
            <w:r>
              <w:t>DATE</w:t>
            </w:r>
          </w:p>
        </w:tc>
        <w:tc>
          <w:tcPr>
            <w:tcW w:type="dxa" w:w="2160"/>
          </w:tcPr>
          <w:p>
            <w:r>
              <w:t>Sí</w:t>
            </w:r>
          </w:p>
        </w:tc>
        <w:tc>
          <w:tcPr>
            <w:tcW w:type="dxa" w:w="2160"/>
          </w:tcPr>
          <w:p>
            <w:r>
              <w:t>Fecha de la factura</w:t>
            </w:r>
          </w:p>
        </w:tc>
      </w:tr>
      <w:tr>
        <w:tc>
          <w:tcPr>
            <w:tcW w:type="dxa" w:w="2160"/>
          </w:tcPr>
          <w:p>
            <w:r>
              <w:t>fecha_solicitud</w:t>
            </w:r>
          </w:p>
        </w:tc>
        <w:tc>
          <w:tcPr>
            <w:tcW w:type="dxa" w:w="2160"/>
          </w:tcPr>
          <w:p>
            <w:r>
              <w:t>DATE</w:t>
            </w:r>
          </w:p>
        </w:tc>
        <w:tc>
          <w:tcPr>
            <w:tcW w:type="dxa" w:w="2160"/>
          </w:tcPr>
          <w:p>
            <w:r>
              <w:t>Sí</w:t>
            </w:r>
          </w:p>
        </w:tc>
        <w:tc>
          <w:tcPr>
            <w:tcW w:type="dxa" w:w="2160"/>
          </w:tcPr>
          <w:p>
            <w:r>
              <w:t>Fecha de solicitud</w:t>
            </w:r>
          </w:p>
        </w:tc>
      </w:tr>
      <w:tr>
        <w:tc>
          <w:tcPr>
            <w:tcW w:type="dxa" w:w="2160"/>
          </w:tcPr>
          <w:p>
            <w:r>
              <w:t>importe_total</w:t>
            </w:r>
          </w:p>
        </w:tc>
        <w:tc>
          <w:tcPr>
            <w:tcW w:type="dxa" w:w="2160"/>
          </w:tcPr>
          <w:p>
            <w:r>
              <w:t>NUMERIC</w:t>
            </w:r>
          </w:p>
        </w:tc>
        <w:tc>
          <w:tcPr>
            <w:tcW w:type="dxa" w:w="2160"/>
          </w:tcPr>
          <w:p>
            <w:r>
              <w:t>Sí</w:t>
            </w:r>
          </w:p>
        </w:tc>
        <w:tc>
          <w:tcPr>
            <w:tcW w:type="dxa" w:w="2160"/>
          </w:tcPr>
          <w:p>
            <w:r>
              <w:t>Importe total calculado</w:t>
            </w:r>
          </w:p>
        </w:tc>
      </w:tr>
      <w:tr>
        <w:tc>
          <w:tcPr>
            <w:tcW w:type="dxa" w:w="2160"/>
          </w:tcPr>
          <w:p>
            <w:r>
              <w:t>created_at</w:t>
            </w:r>
          </w:p>
        </w:tc>
        <w:tc>
          <w:tcPr>
            <w:tcW w:type="dxa" w:w="2160"/>
          </w:tcPr>
          <w:p>
            <w:r>
              <w:t>DATETIME</w:t>
            </w:r>
          </w:p>
        </w:tc>
        <w:tc>
          <w:tcPr>
            <w:tcW w:type="dxa" w:w="2160"/>
          </w:tcPr>
          <w:p>
            <w:r>
              <w:t>Sí</w:t>
            </w:r>
          </w:p>
        </w:tc>
        <w:tc>
          <w:tcPr>
            <w:tcW w:type="dxa" w:w="2160"/>
          </w:tcPr>
          <w:p>
            <w:r>
              <w:t>Fecha de creación</w:t>
            </w:r>
          </w:p>
        </w:tc>
      </w:tr>
      <w:tr>
        <w:tc>
          <w:tcPr>
            <w:tcW w:type="dxa" w:w="2160"/>
          </w:tcPr>
          <w:p>
            <w:r>
              <w:t>updated_at</w:t>
            </w:r>
          </w:p>
        </w:tc>
        <w:tc>
          <w:tcPr>
            <w:tcW w:type="dxa" w:w="2160"/>
          </w:tcPr>
          <w:p>
            <w:r>
              <w:t>DATETIME</w:t>
            </w:r>
          </w:p>
        </w:tc>
        <w:tc>
          <w:tcPr>
            <w:tcW w:type="dxa" w:w="2160"/>
          </w:tcPr>
          <w:p>
            <w:r>
              <w:t>Sí</w:t>
            </w:r>
          </w:p>
        </w:tc>
        <w:tc>
          <w:tcPr>
            <w:tcW w:type="dxa" w:w="2160"/>
          </w:tcPr>
          <w:p>
            <w:r>
              <w:t>Última modificación</w:t>
            </w:r>
          </w:p>
        </w:tc>
      </w:tr>
    </w:tbl>
    <w:p/>
    <w:p>
      <w:pPr>
        <w:pStyle w:val="Heading2"/>
      </w:pPr>
      <w:r>
        <w:rPr>
          <w:color w:val="2563EB"/>
        </w:rPr>
        <w:t>Tabla: factura_pedidos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E3A8A"/>
          </w:tcPr>
          <w:p>
            <w:r>
              <w:rPr>
                <w:b/>
                <w:color w:val="FFFFFF"/>
              </w:rPr>
              <w:t>Campo</w:t>
            </w:r>
          </w:p>
        </w:tc>
        <w:tc>
          <w:tcPr>
            <w:tcW w:type="dxa" w:w="2160"/>
            <w:shd w:val="clear" w:color="auto" w:fill="1E3A8A"/>
          </w:tcPr>
          <w:p>
            <w:r>
              <w:rPr>
                <w:b/>
                <w:color w:val="FFFFFF"/>
              </w:rPr>
              <w:t>Tipo</w:t>
            </w:r>
          </w:p>
        </w:tc>
        <w:tc>
          <w:tcPr>
            <w:tcW w:type="dxa" w:w="2160"/>
            <w:shd w:val="clear" w:color="auto" w:fill="1E3A8A"/>
          </w:tcPr>
          <w:p>
            <w:r>
              <w:rPr>
                <w:b/>
                <w:color w:val="FFFFFF"/>
              </w:rPr>
              <w:t>Nulo</w:t>
            </w:r>
          </w:p>
        </w:tc>
        <w:tc>
          <w:tcPr>
            <w:tcW w:type="dxa" w:w="2160"/>
            <w:shd w:val="clear" w:color="auto" w:fill="1E3A8A"/>
          </w:tcPr>
          <w:p>
            <w:r>
              <w:rPr>
                <w:b/>
                <w:color w:val="FFFFFF"/>
              </w:rPr>
              <w:t>Descripción</w:t>
            </w:r>
          </w:p>
        </w:tc>
      </w:tr>
      <w:tr>
        <w:tc>
          <w:tcPr>
            <w:tcW w:type="dxa" w:w="2160"/>
          </w:tcPr>
          <w:p>
            <w:r>
              <w:t>id_factura_pedido</w:t>
            </w:r>
          </w:p>
        </w:tc>
        <w:tc>
          <w:tcPr>
            <w:tcW w:type="dxa" w:w="2160"/>
          </w:tcPr>
          <w:p>
            <w:r>
              <w:t>INTEGER PK AUTOINCREMENT</w:t>
            </w:r>
          </w:p>
        </w:tc>
        <w:tc>
          <w:tcPr>
            <w:tcW w:type="dxa" w:w="2160"/>
          </w:tcPr>
          <w:p>
            <w:r>
              <w:t>No</w:t>
            </w:r>
          </w:p>
        </w:tc>
        <w:tc>
          <w:tcPr>
            <w:tcW w:type="dxa" w:w="2160"/>
          </w:tcPr>
          <w:p>
            <w:r>
              <w:t>Identificador único</w:t>
            </w:r>
          </w:p>
        </w:tc>
      </w:tr>
      <w:tr>
        <w:tc>
          <w:tcPr>
            <w:tcW w:type="dxa" w:w="2160"/>
          </w:tcPr>
          <w:p>
            <w:r>
              <w:t>id_factura</w:t>
            </w:r>
          </w:p>
        </w:tc>
        <w:tc>
          <w:tcPr>
            <w:tcW w:type="dxa" w:w="2160"/>
          </w:tcPr>
          <w:p>
            <w:r>
              <w:t>INTEGER FK → facturas</w:t>
            </w:r>
          </w:p>
        </w:tc>
        <w:tc>
          <w:tcPr>
            <w:tcW w:type="dxa" w:w="2160"/>
          </w:tcPr>
          <w:p>
            <w:r>
              <w:t>No</w:t>
            </w:r>
          </w:p>
        </w:tc>
        <w:tc>
          <w:tcPr>
            <w:tcW w:type="dxa" w:w="2160"/>
          </w:tcPr>
          <w:p>
            <w:r>
              <w:t>Factura a la que pertenece</w:t>
            </w:r>
          </w:p>
        </w:tc>
      </w:tr>
      <w:tr>
        <w:tc>
          <w:tcPr>
            <w:tcW w:type="dxa" w:w="2160"/>
          </w:tcPr>
          <w:p>
            <w:r>
              <w:t>id_pedido</w:t>
            </w:r>
          </w:p>
        </w:tc>
        <w:tc>
          <w:tcPr>
            <w:tcW w:type="dxa" w:w="2160"/>
          </w:tcPr>
          <w:p>
            <w:r>
              <w:t>INTEGER</w:t>
            </w:r>
          </w:p>
        </w:tc>
        <w:tc>
          <w:tcPr>
            <w:tcW w:type="dxa" w:w="2160"/>
          </w:tcPr>
          <w:p>
            <w:r>
              <w:t>No</w:t>
            </w:r>
          </w:p>
        </w:tc>
        <w:tc>
          <w:tcPr>
            <w:tcW w:type="dxa" w:w="2160"/>
          </w:tcPr>
          <w:p>
            <w:r>
              <w:t>Pedido vinculado</w:t>
            </w:r>
          </w:p>
        </w:tc>
      </w:tr>
      <w:tr>
        <w:tc>
          <w:tcPr>
            <w:tcW w:type="dxa" w:w="2160"/>
          </w:tcPr>
          <w:p>
            <w:r>
              <w:t>created_at</w:t>
            </w:r>
          </w:p>
        </w:tc>
        <w:tc>
          <w:tcPr>
            <w:tcW w:type="dxa" w:w="2160"/>
          </w:tcPr>
          <w:p>
            <w:r>
              <w:t>DATETIME</w:t>
            </w:r>
          </w:p>
        </w:tc>
        <w:tc>
          <w:tcPr>
            <w:tcW w:type="dxa" w:w="2160"/>
          </w:tcPr>
          <w:p>
            <w:r>
              <w:t>Sí</w:t>
            </w:r>
          </w:p>
        </w:tc>
        <w:tc>
          <w:tcPr>
            <w:tcW w:type="dxa" w:w="2160"/>
          </w:tcPr>
          <w:p>
            <w:r>
              <w:t>Fecha de creación</w:t>
            </w:r>
          </w:p>
        </w:tc>
      </w:tr>
      <w:tr>
        <w:tc>
          <w:tcPr>
            <w:tcW w:type="dxa" w:w="2160"/>
          </w:tcPr>
          <w:p>
            <w:r>
              <w:t>updated_at</w:t>
            </w:r>
          </w:p>
        </w:tc>
        <w:tc>
          <w:tcPr>
            <w:tcW w:type="dxa" w:w="2160"/>
          </w:tcPr>
          <w:p>
            <w:r>
              <w:t>DATETIME</w:t>
            </w:r>
          </w:p>
        </w:tc>
        <w:tc>
          <w:tcPr>
            <w:tcW w:type="dxa" w:w="2160"/>
          </w:tcPr>
          <w:p>
            <w:r>
              <w:t>Sí</w:t>
            </w:r>
          </w:p>
        </w:tc>
        <w:tc>
          <w:tcPr>
            <w:tcW w:type="dxa" w:w="2160"/>
          </w:tcPr>
          <w:p>
            <w:r>
              <w:t>Última modificación</w:t>
            </w:r>
          </w:p>
        </w:tc>
      </w:tr>
    </w:tbl>
    <w:p/>
    <w:p>
      <w:pPr>
        <w:pStyle w:val="Heading2"/>
      </w:pPr>
      <w:r>
        <w:rPr>
          <w:color w:val="2563EB"/>
        </w:rPr>
        <w:t>Tabla: lineas_factura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E3A8A"/>
          </w:tcPr>
          <w:p>
            <w:r>
              <w:rPr>
                <w:b/>
                <w:color w:val="FFFFFF"/>
              </w:rPr>
              <w:t>Campo</w:t>
            </w:r>
          </w:p>
        </w:tc>
        <w:tc>
          <w:tcPr>
            <w:tcW w:type="dxa" w:w="2160"/>
            <w:shd w:val="clear" w:color="auto" w:fill="1E3A8A"/>
          </w:tcPr>
          <w:p>
            <w:r>
              <w:rPr>
                <w:b/>
                <w:color w:val="FFFFFF"/>
              </w:rPr>
              <w:t>Tipo</w:t>
            </w:r>
          </w:p>
        </w:tc>
        <w:tc>
          <w:tcPr>
            <w:tcW w:type="dxa" w:w="2160"/>
            <w:shd w:val="clear" w:color="auto" w:fill="1E3A8A"/>
          </w:tcPr>
          <w:p>
            <w:r>
              <w:rPr>
                <w:b/>
                <w:color w:val="FFFFFF"/>
              </w:rPr>
              <w:t>Nulo</w:t>
            </w:r>
          </w:p>
        </w:tc>
        <w:tc>
          <w:tcPr>
            <w:tcW w:type="dxa" w:w="2160"/>
            <w:shd w:val="clear" w:color="auto" w:fill="1E3A8A"/>
          </w:tcPr>
          <w:p>
            <w:r>
              <w:rPr>
                <w:b/>
                <w:color w:val="FFFFFF"/>
              </w:rPr>
              <w:t>Descripción</w:t>
            </w:r>
          </w:p>
        </w:tc>
      </w:tr>
      <w:tr>
        <w:tc>
          <w:tcPr>
            <w:tcW w:type="dxa" w:w="2160"/>
          </w:tcPr>
          <w:p>
            <w:r>
              <w:t>id_linea_factura</w:t>
            </w:r>
          </w:p>
        </w:tc>
        <w:tc>
          <w:tcPr>
            <w:tcW w:type="dxa" w:w="2160"/>
          </w:tcPr>
          <w:p>
            <w:r>
              <w:t>INTEGER PK AUTOINCREMENT</w:t>
            </w:r>
          </w:p>
        </w:tc>
        <w:tc>
          <w:tcPr>
            <w:tcW w:type="dxa" w:w="2160"/>
          </w:tcPr>
          <w:p>
            <w:r>
              <w:t>No</w:t>
            </w:r>
          </w:p>
        </w:tc>
        <w:tc>
          <w:tcPr>
            <w:tcW w:type="dxa" w:w="2160"/>
          </w:tcPr>
          <w:p>
            <w:r>
              <w:t>Identificador único</w:t>
            </w:r>
          </w:p>
        </w:tc>
      </w:tr>
      <w:tr>
        <w:tc>
          <w:tcPr>
            <w:tcW w:type="dxa" w:w="2160"/>
          </w:tcPr>
          <w:p>
            <w:r>
              <w:t>id_factura</w:t>
            </w:r>
          </w:p>
        </w:tc>
        <w:tc>
          <w:tcPr>
            <w:tcW w:type="dxa" w:w="2160"/>
          </w:tcPr>
          <w:p>
            <w:r>
              <w:t>INTEGER FK → facturas</w:t>
            </w:r>
          </w:p>
        </w:tc>
        <w:tc>
          <w:tcPr>
            <w:tcW w:type="dxa" w:w="2160"/>
          </w:tcPr>
          <w:p>
            <w:r>
              <w:t>No</w:t>
            </w:r>
          </w:p>
        </w:tc>
        <w:tc>
          <w:tcPr>
            <w:tcW w:type="dxa" w:w="2160"/>
          </w:tcPr>
          <w:p>
            <w:r>
              <w:t>Factura a la que pertenece</w:t>
            </w:r>
          </w:p>
        </w:tc>
      </w:tr>
      <w:tr>
        <w:tc>
          <w:tcPr>
            <w:tcW w:type="dxa" w:w="2160"/>
          </w:tcPr>
          <w:p>
            <w:r>
              <w:t>id_servicio</w:t>
            </w:r>
          </w:p>
        </w:tc>
        <w:tc>
          <w:tcPr>
            <w:tcW w:type="dxa" w:w="2160"/>
          </w:tcPr>
          <w:p>
            <w:r>
              <w:t>INTEGER</w:t>
            </w:r>
          </w:p>
        </w:tc>
        <w:tc>
          <w:tcPr>
            <w:tcW w:type="dxa" w:w="2160"/>
          </w:tcPr>
          <w:p>
            <w:r>
              <w:t>Sí</w:t>
            </w:r>
          </w:p>
        </w:tc>
        <w:tc>
          <w:tcPr>
            <w:tcW w:type="dxa" w:w="2160"/>
          </w:tcPr>
          <w:p>
            <w:r>
              <w:t>Servicio del tarifario</w:t>
            </w:r>
          </w:p>
        </w:tc>
      </w:tr>
      <w:tr>
        <w:tc>
          <w:tcPr>
            <w:tcW w:type="dxa" w:w="2160"/>
          </w:tcPr>
          <w:p>
            <w:r>
              <w:t>id_tarifario</w:t>
            </w:r>
          </w:p>
        </w:tc>
        <w:tc>
          <w:tcPr>
            <w:tcW w:type="dxa" w:w="2160"/>
          </w:tcPr>
          <w:p>
            <w:r>
              <w:t>INTEGER</w:t>
            </w:r>
          </w:p>
        </w:tc>
        <w:tc>
          <w:tcPr>
            <w:tcW w:type="dxa" w:w="2160"/>
          </w:tcPr>
          <w:p>
            <w:r>
              <w:t>Sí</w:t>
            </w:r>
          </w:p>
        </w:tc>
        <w:tc>
          <w:tcPr>
            <w:tcW w:type="dxa" w:w="2160"/>
          </w:tcPr>
          <w:p>
            <w:r>
              <w:t>Tarifario del servicio</w:t>
            </w:r>
          </w:p>
        </w:tc>
      </w:tr>
      <w:tr>
        <w:tc>
          <w:tcPr>
            <w:tcW w:type="dxa" w:w="2160"/>
          </w:tcPr>
          <w:p>
            <w:r>
              <w:t>unidades</w:t>
            </w:r>
          </w:p>
        </w:tc>
        <w:tc>
          <w:tcPr>
            <w:tcW w:type="dxa" w:w="2160"/>
          </w:tcPr>
          <w:p>
            <w:r>
              <w:t>NUMERIC</w:t>
            </w:r>
          </w:p>
        </w:tc>
        <w:tc>
          <w:tcPr>
            <w:tcW w:type="dxa" w:w="2160"/>
          </w:tcPr>
          <w:p>
            <w:r>
              <w:t>Sí</w:t>
            </w:r>
          </w:p>
        </w:tc>
        <w:tc>
          <w:tcPr>
            <w:tcW w:type="dxa" w:w="2160"/>
          </w:tcPr>
          <w:p>
            <w:r>
              <w:t>Cantidad de unidades</w:t>
            </w:r>
          </w:p>
        </w:tc>
      </w:tr>
      <w:tr>
        <w:tc>
          <w:tcPr>
            <w:tcW w:type="dxa" w:w="2160"/>
          </w:tcPr>
          <w:p>
            <w:r>
              <w:t>precio_unitario</w:t>
            </w:r>
          </w:p>
        </w:tc>
        <w:tc>
          <w:tcPr>
            <w:tcW w:type="dxa" w:w="2160"/>
          </w:tcPr>
          <w:p>
            <w:r>
              <w:t>NUMERIC</w:t>
            </w:r>
          </w:p>
        </w:tc>
        <w:tc>
          <w:tcPr>
            <w:tcW w:type="dxa" w:w="2160"/>
          </w:tcPr>
          <w:p>
            <w:r>
              <w:t>Sí</w:t>
            </w:r>
          </w:p>
        </w:tc>
        <w:tc>
          <w:tcPr>
            <w:tcW w:type="dxa" w:w="2160"/>
          </w:tcPr>
          <w:p>
            <w:r>
              <w:t>Precio unitario (del tarifario)</w:t>
            </w:r>
          </w:p>
        </w:tc>
      </w:tr>
      <w:tr>
        <w:tc>
          <w:tcPr>
            <w:tcW w:type="dxa" w:w="2160"/>
          </w:tcPr>
          <w:p>
            <w:r>
              <w:t>importe</w:t>
            </w:r>
          </w:p>
        </w:tc>
        <w:tc>
          <w:tcPr>
            <w:tcW w:type="dxa" w:w="2160"/>
          </w:tcPr>
          <w:p>
            <w:r>
              <w:t>NUMERIC</w:t>
            </w:r>
          </w:p>
        </w:tc>
        <w:tc>
          <w:tcPr>
            <w:tcW w:type="dxa" w:w="2160"/>
          </w:tcPr>
          <w:p>
            <w:r>
              <w:t>Sí</w:t>
            </w:r>
          </w:p>
        </w:tc>
        <w:tc>
          <w:tcPr>
            <w:tcW w:type="dxa" w:w="2160"/>
          </w:tcPr>
          <w:p>
            <w:r>
              <w:t>Importe = unidades × precio</w:t>
            </w:r>
          </w:p>
        </w:tc>
      </w:tr>
      <w:tr>
        <w:tc>
          <w:tcPr>
            <w:tcW w:type="dxa" w:w="2160"/>
          </w:tcPr>
          <w:p>
            <w:r>
              <w:t>created_at</w:t>
            </w:r>
          </w:p>
        </w:tc>
        <w:tc>
          <w:tcPr>
            <w:tcW w:type="dxa" w:w="2160"/>
          </w:tcPr>
          <w:p>
            <w:r>
              <w:t>DATETIME</w:t>
            </w:r>
          </w:p>
        </w:tc>
        <w:tc>
          <w:tcPr>
            <w:tcW w:type="dxa" w:w="2160"/>
          </w:tcPr>
          <w:p>
            <w:r>
              <w:t>Sí</w:t>
            </w:r>
          </w:p>
        </w:tc>
        <w:tc>
          <w:tcPr>
            <w:tcW w:type="dxa" w:w="2160"/>
          </w:tcPr>
          <w:p>
            <w:r>
              <w:t>Fecha de creación</w:t>
            </w:r>
          </w:p>
        </w:tc>
      </w:tr>
      <w:tr>
        <w:tc>
          <w:tcPr>
            <w:tcW w:type="dxa" w:w="2160"/>
          </w:tcPr>
          <w:p>
            <w:r>
              <w:t>updated_at</w:t>
            </w:r>
          </w:p>
        </w:tc>
        <w:tc>
          <w:tcPr>
            <w:tcW w:type="dxa" w:w="2160"/>
          </w:tcPr>
          <w:p>
            <w:r>
              <w:t>DATETIME</w:t>
            </w:r>
          </w:p>
        </w:tc>
        <w:tc>
          <w:tcPr>
            <w:tcW w:type="dxa" w:w="2160"/>
          </w:tcPr>
          <w:p>
            <w:r>
              <w:t>Sí</w:t>
            </w:r>
          </w:p>
        </w:tc>
        <w:tc>
          <w:tcPr>
            <w:tcW w:type="dxa" w:w="2160"/>
          </w:tcPr>
          <w:p>
            <w:r>
              <w:t>Última modificación</w:t>
            </w:r>
          </w:p>
        </w:tc>
      </w:tr>
    </w:tbl>
    <w:p/>
    <w:p>
      <w:pPr>
        <w:pStyle w:val="Heading2"/>
      </w:pPr>
      <w:r>
        <w:rPr>
          <w:color w:val="2563EB"/>
        </w:rPr>
        <w:t>Tabla: cobros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E3A8A"/>
          </w:tcPr>
          <w:p>
            <w:r>
              <w:rPr>
                <w:b/>
                <w:color w:val="FFFFFF"/>
              </w:rPr>
              <w:t>Campo</w:t>
            </w:r>
          </w:p>
        </w:tc>
        <w:tc>
          <w:tcPr>
            <w:tcW w:type="dxa" w:w="2160"/>
            <w:shd w:val="clear" w:color="auto" w:fill="1E3A8A"/>
          </w:tcPr>
          <w:p>
            <w:r>
              <w:rPr>
                <w:b/>
                <w:color w:val="FFFFFF"/>
              </w:rPr>
              <w:t>Tipo</w:t>
            </w:r>
          </w:p>
        </w:tc>
        <w:tc>
          <w:tcPr>
            <w:tcW w:type="dxa" w:w="2160"/>
            <w:shd w:val="clear" w:color="auto" w:fill="1E3A8A"/>
          </w:tcPr>
          <w:p>
            <w:r>
              <w:rPr>
                <w:b/>
                <w:color w:val="FFFFFF"/>
              </w:rPr>
              <w:t>Nulo</w:t>
            </w:r>
          </w:p>
        </w:tc>
        <w:tc>
          <w:tcPr>
            <w:tcW w:type="dxa" w:w="2160"/>
            <w:shd w:val="clear" w:color="auto" w:fill="1E3A8A"/>
          </w:tcPr>
          <w:p>
            <w:r>
              <w:rPr>
                <w:b/>
                <w:color w:val="FFFFFF"/>
              </w:rPr>
              <w:t>Descripción</w:t>
            </w:r>
          </w:p>
        </w:tc>
      </w:tr>
      <w:tr>
        <w:tc>
          <w:tcPr>
            <w:tcW w:type="dxa" w:w="2160"/>
          </w:tcPr>
          <w:p>
            <w:r>
              <w:t>id_cobro</w:t>
            </w:r>
          </w:p>
        </w:tc>
        <w:tc>
          <w:tcPr>
            <w:tcW w:type="dxa" w:w="2160"/>
          </w:tcPr>
          <w:p>
            <w:r>
              <w:t>INTEGER PK AUTOINCREMENT</w:t>
            </w:r>
          </w:p>
        </w:tc>
        <w:tc>
          <w:tcPr>
            <w:tcW w:type="dxa" w:w="2160"/>
          </w:tcPr>
          <w:p>
            <w:r>
              <w:t>No</w:t>
            </w:r>
          </w:p>
        </w:tc>
        <w:tc>
          <w:tcPr>
            <w:tcW w:type="dxa" w:w="2160"/>
          </w:tcPr>
          <w:p>
            <w:r>
              <w:t>Identificador único</w:t>
            </w:r>
          </w:p>
        </w:tc>
      </w:tr>
      <w:tr>
        <w:tc>
          <w:tcPr>
            <w:tcW w:type="dxa" w:w="2160"/>
          </w:tcPr>
          <w:p>
            <w:r>
              <w:t>id_factura</w:t>
            </w:r>
          </w:p>
        </w:tc>
        <w:tc>
          <w:tcPr>
            <w:tcW w:type="dxa" w:w="2160"/>
          </w:tcPr>
          <w:p>
            <w:r>
              <w:t>INTEGER FK → facturas</w:t>
            </w:r>
          </w:p>
        </w:tc>
        <w:tc>
          <w:tcPr>
            <w:tcW w:type="dxa" w:w="2160"/>
          </w:tcPr>
          <w:p>
            <w:r>
              <w:t>No</w:t>
            </w:r>
          </w:p>
        </w:tc>
        <w:tc>
          <w:tcPr>
            <w:tcW w:type="dxa" w:w="2160"/>
          </w:tcPr>
          <w:p>
            <w:r>
              <w:t>Factura cobrada</w:t>
            </w:r>
          </w:p>
        </w:tc>
      </w:tr>
      <w:tr>
        <w:tc>
          <w:tcPr>
            <w:tcW w:type="dxa" w:w="2160"/>
          </w:tcPr>
          <w:p>
            <w:r>
              <w:t>importe</w:t>
            </w:r>
          </w:p>
        </w:tc>
        <w:tc>
          <w:tcPr>
            <w:tcW w:type="dxa" w:w="2160"/>
          </w:tcPr>
          <w:p>
            <w:r>
              <w:t>NUMERIC</w:t>
            </w:r>
          </w:p>
        </w:tc>
        <w:tc>
          <w:tcPr>
            <w:tcW w:type="dxa" w:w="2160"/>
          </w:tcPr>
          <w:p>
            <w:r>
              <w:t>No</w:t>
            </w:r>
          </w:p>
        </w:tc>
        <w:tc>
          <w:tcPr>
            <w:tcW w:type="dxa" w:w="2160"/>
          </w:tcPr>
          <w:p>
            <w:r>
              <w:t>Importe del cobro</w:t>
            </w:r>
          </w:p>
        </w:tc>
      </w:tr>
      <w:tr>
        <w:tc>
          <w:tcPr>
            <w:tcW w:type="dxa" w:w="2160"/>
          </w:tcPr>
          <w:p>
            <w:r>
              <w:t>fecha</w:t>
            </w:r>
          </w:p>
        </w:tc>
        <w:tc>
          <w:tcPr>
            <w:tcW w:type="dxa" w:w="2160"/>
          </w:tcPr>
          <w:p>
            <w:r>
              <w:t>DATE</w:t>
            </w:r>
          </w:p>
        </w:tc>
        <w:tc>
          <w:tcPr>
            <w:tcW w:type="dxa" w:w="2160"/>
          </w:tcPr>
          <w:p>
            <w:r>
              <w:t>No</w:t>
            </w:r>
          </w:p>
        </w:tc>
        <w:tc>
          <w:tcPr>
            <w:tcW w:type="dxa" w:w="2160"/>
          </w:tcPr>
          <w:p>
            <w:r>
              <w:t>Fecha del cobro</w:t>
            </w:r>
          </w:p>
        </w:tc>
      </w:tr>
      <w:tr>
        <w:tc>
          <w:tcPr>
            <w:tcW w:type="dxa" w:w="2160"/>
          </w:tcPr>
          <w:p>
            <w:r>
              <w:t>tipologia_cobro</w:t>
            </w:r>
          </w:p>
        </w:tc>
        <w:tc>
          <w:tcPr>
            <w:tcW w:type="dxa" w:w="2160"/>
          </w:tcPr>
          <w:p>
            <w:r>
              <w:t>VARCHAR</w:t>
            </w:r>
          </w:p>
        </w:tc>
        <w:tc>
          <w:tcPr>
            <w:tcW w:type="dxa" w:w="2160"/>
          </w:tcPr>
          <w:p>
            <w:r>
              <w:t>Sí</w:t>
            </w:r>
          </w:p>
        </w:tc>
        <w:tc>
          <w:tcPr>
            <w:tcW w:type="dxa" w:w="2160"/>
          </w:tcPr>
          <w:p>
            <w:r>
              <w:t>Tipo de cobro (transferencia, etc.)</w:t>
            </w:r>
          </w:p>
        </w:tc>
      </w:tr>
      <w:tr>
        <w:tc>
          <w:tcPr>
            <w:tcW w:type="dxa" w:w="2160"/>
          </w:tcPr>
          <w:p>
            <w:r>
              <w:t>cuenta_bancaria</w:t>
            </w:r>
          </w:p>
        </w:tc>
        <w:tc>
          <w:tcPr>
            <w:tcW w:type="dxa" w:w="2160"/>
          </w:tcPr>
          <w:p>
            <w:r>
              <w:t>VARCHAR</w:t>
            </w:r>
          </w:p>
        </w:tc>
        <w:tc>
          <w:tcPr>
            <w:tcW w:type="dxa" w:w="2160"/>
          </w:tcPr>
          <w:p>
            <w:r>
              <w:t>Sí</w:t>
            </w:r>
          </w:p>
        </w:tc>
        <w:tc>
          <w:tcPr>
            <w:tcW w:type="dxa" w:w="2160"/>
          </w:tcPr>
          <w:p>
            <w:r>
              <w:t>Cuenta bancaria receptora</w:t>
            </w:r>
          </w:p>
        </w:tc>
      </w:tr>
      <w:tr>
        <w:tc>
          <w:tcPr>
            <w:tcW w:type="dxa" w:w="2160"/>
          </w:tcPr>
          <w:p>
            <w:r>
              <w:t>created_at</w:t>
            </w:r>
          </w:p>
        </w:tc>
        <w:tc>
          <w:tcPr>
            <w:tcW w:type="dxa" w:w="2160"/>
          </w:tcPr>
          <w:p>
            <w:r>
              <w:t>DATETIME</w:t>
            </w:r>
          </w:p>
        </w:tc>
        <w:tc>
          <w:tcPr>
            <w:tcW w:type="dxa" w:w="2160"/>
          </w:tcPr>
          <w:p>
            <w:r>
              <w:t>Sí</w:t>
            </w:r>
          </w:p>
        </w:tc>
        <w:tc>
          <w:tcPr>
            <w:tcW w:type="dxa" w:w="2160"/>
          </w:tcPr>
          <w:p>
            <w:r>
              <w:t>Fecha de creación</w:t>
            </w:r>
          </w:p>
        </w:tc>
      </w:tr>
      <w:tr>
        <w:tc>
          <w:tcPr>
            <w:tcW w:type="dxa" w:w="2160"/>
          </w:tcPr>
          <w:p>
            <w:r>
              <w:t>updated_at</w:t>
            </w:r>
          </w:p>
        </w:tc>
        <w:tc>
          <w:tcPr>
            <w:tcW w:type="dxa" w:w="2160"/>
          </w:tcPr>
          <w:p>
            <w:r>
              <w:t>DATETIME</w:t>
            </w:r>
          </w:p>
        </w:tc>
        <w:tc>
          <w:tcPr>
            <w:tcW w:type="dxa" w:w="2160"/>
          </w:tcPr>
          <w:p>
            <w:r>
              <w:t>Sí</w:t>
            </w:r>
          </w:p>
        </w:tc>
        <w:tc>
          <w:tcPr>
            <w:tcW w:type="dxa" w:w="2160"/>
          </w:tcPr>
          <w:p>
            <w:r>
              <w:t>Última modificación</w:t>
            </w:r>
          </w:p>
        </w:tc>
      </w:tr>
    </w:tbl>
    <w:p/>
    <w:p>
      <w:pPr>
        <w:pStyle w:val="Heading2"/>
      </w:pPr>
      <w:r>
        <w:rPr>
          <w:color w:val="2563EB"/>
        </w:rPr>
        <w:t>Relaciones entre Tablas</w:t>
      </w:r>
    </w:p>
    <w:p>
      <w:pPr>
        <w:ind w:left="576"/>
        <w:shd w:val="clear" w:color="auto" w:fill="F1F5F9"/>
      </w:pPr>
      <w:r>
        <w:rPr>
          <w:rFonts w:ascii="Courier New" w:hAnsi="Courier New"/>
          <w:color w:val="1E293B"/>
          <w:sz w:val="18"/>
        </w:rPr>
        <w:t>users</w:t>
        <w:br/>
        <w:t xml:space="preserve">  (contiene campo permisos JSON con acceso por módulo)</w:t>
        <w:br/>
        <w:br/>
        <w:t>presupuestos</w:t>
        <w:br/>
        <w:t xml:space="preserve">  └─ presupuestos_lineas  (id_presupuesto → presupuestos.id_presupuesto)</w:t>
        <w:br/>
        <w:t xml:space="preserve">  └─ pedidos              (id_presupuesto → presupuestos.id_presupuesto)</w:t>
        <w:br/>
        <w:br/>
        <w:t>pedidos</w:t>
        <w:br/>
        <w:t xml:space="preserve">  └─ lineas_pedido        (id_pedido → pedidos.id_pedido)</w:t>
        <w:br/>
        <w:t xml:space="preserve">  └─ factura_pedidos      (id_pedido → pedidos.id_pedido)</w:t>
        <w:br/>
        <w:br/>
        <w:t>empresas</w:t>
        <w:br/>
        <w:t xml:space="preserve">  └─ contactos_empresas   (id_empresa → empresas.id_empresa)</w:t>
        <w:br/>
        <w:t xml:space="preserve">  └─ es                   (id_empresa → empresas.id_empresa)</w:t>
        <w:br/>
        <w:t xml:space="preserve">  └─ contratos            (id_empresa → empresas.id_empresa)</w:t>
        <w:br/>
        <w:br/>
        <w:t>contactos</w:t>
        <w:br/>
        <w:t xml:space="preserve">  └─ contactos_empresas   (id_contacto → contactos.id_contacto)</w:t>
        <w:br/>
        <w:br/>
        <w:t>tarifario</w:t>
        <w:br/>
        <w:t xml:space="preserve">  └─ tarifario_servicios  (id_tarifario → tarifario.id_tarifario)</w:t>
        <w:br/>
        <w:t xml:space="preserve">  └─ contratos            (id_tarifario referencia no-FK)</w:t>
        <w:br/>
        <w:br/>
        <w:t>facturas</w:t>
        <w:br/>
        <w:t xml:space="preserve">  └─ factura_pedidos      (id_factura → facturas.id_factura)</w:t>
        <w:br/>
        <w:t xml:space="preserve">  └─ lineas_factura       (id_factura → facturas.id_factura)</w:t>
        <w:br/>
        <w:t xml:space="preserve">  └─ cobros               (id_factura → facturas.id_factura)</w:t>
      </w:r>
    </w:p>
    <w:p>
      <w:r>
        <w:br w:type="page"/>
      </w:r>
    </w:p>
    <w:p>
      <w:pPr>
        <w:pStyle w:val="Heading1"/>
      </w:pPr>
      <w:r>
        <w:rPr>
          <w:color w:val="1E3A8A"/>
        </w:rPr>
        <w:t>3. Guía de Instalación</w:t>
      </w:r>
    </w:p>
    <w:p>
      <w:pPr>
        <w:pStyle w:val="Heading2"/>
      </w:pPr>
      <w:r>
        <w:rPr>
          <w:color w:val="2563EB"/>
        </w:rPr>
        <w:t>3.1  Requisitos previos</w:t>
      </w:r>
    </w:p>
    <w:p>
      <w:r>
        <w:t>Instala las siguientes herramientas antes de continuar:</w:t>
      </w:r>
    </w:p>
    <w:p>
      <w:pPr>
        <w:pStyle w:val="Heading3"/>
      </w:pPr>
      <w:r>
        <w:t>Python 3.11 o superior</w:t>
      </w:r>
    </w:p>
    <w:p>
      <w:pPr>
        <w:pStyle w:val="ListBullet"/>
      </w:pPr>
      <w:r>
        <w:t>Descarga: https://www.python.org/downloads/</w:t>
      </w:r>
    </w:p>
    <w:p>
      <w:pPr>
        <w:pStyle w:val="ListBullet"/>
      </w:pPr>
      <w:r>
        <w:t>Marca la opción "Add Python to PATH" durante la instalación.</w:t>
      </w:r>
    </w:p>
    <w:p>
      <w:pPr>
        <w:pStyle w:val="ListBullet"/>
      </w:pPr>
      <w:r>
        <w:t>Verifica en terminal: python --version</w:t>
      </w:r>
    </w:p>
    <w:p>
      <w:pPr>
        <w:pStyle w:val="Heading3"/>
      </w:pPr>
      <w:r>
        <w:t>Node.js 18 o superior (incluye npm)</w:t>
      </w:r>
    </w:p>
    <w:p>
      <w:pPr>
        <w:pStyle w:val="ListBullet"/>
      </w:pPr>
      <w:r>
        <w:t>Descarga: https://nodejs.org/  (versión LTS recomendada)</w:t>
      </w:r>
    </w:p>
    <w:p>
      <w:pPr>
        <w:pStyle w:val="ListBullet"/>
      </w:pPr>
      <w:r>
        <w:t>Verifica en terminal: node --version  y  npm --version</w:t>
      </w:r>
    </w:p>
    <w:p>
      <w:pPr>
        <w:pStyle w:val="Heading3"/>
      </w:pPr>
      <w:r>
        <w:t>Angular CLI</w:t>
      </w:r>
    </w:p>
    <w:p>
      <w:pPr>
        <w:ind w:left="576"/>
        <w:shd w:val="clear" w:color="auto" w:fill="F1F5F9"/>
      </w:pPr>
      <w:r>
        <w:rPr>
          <w:rFonts w:ascii="Courier New" w:hAnsi="Courier New"/>
          <w:color w:val="1E293B"/>
          <w:sz w:val="18"/>
        </w:rPr>
        <w:t>npm install -g @angular/cli</w:t>
      </w:r>
    </w:p>
    <w:p>
      <w:pPr>
        <w:pStyle w:val="ListBullet"/>
      </w:pPr>
      <w:r>
        <w:t>Verifica: ng version</w:t>
      </w:r>
    </w:p>
    <w:p>
      <w:pPr>
        <w:pStyle w:val="Heading3"/>
      </w:pPr>
      <w:r>
        <w:t>(Opcional) Visual Studio Code</w:t>
      </w:r>
    </w:p>
    <w:p>
      <w:pPr>
        <w:pStyle w:val="ListBullet"/>
      </w:pPr>
      <w:r>
        <w:t>Descarga: https://code.visualstudio.com/</w:t>
      </w:r>
    </w:p>
    <w:p>
      <w:pPr>
        <w:pStyle w:val="ListBullet"/>
      </w:pPr>
      <w:r>
        <w:t>Extensiones recomendadas: Python (Microsoft), Angular Language Service, SQLite Viewer (Florian Klampfer).</w:t>
      </w:r>
    </w:p>
    <w:p/>
    <w:p>
      <w:pPr>
        <w:pStyle w:val="Heading2"/>
      </w:pPr>
      <w:r>
        <w:rPr>
          <w:color w:val="2563EB"/>
        </w:rPr>
        <w:t>3.2  Instalación del Backend</w:t>
      </w:r>
    </w:p>
    <w:p>
      <w:r>
        <w:t>Abre una terminal (PowerShell o CMD) y ejecuta:</w:t>
      </w:r>
    </w:p>
    <w:p>
      <w:pPr>
        <w:ind w:left="576"/>
        <w:shd w:val="clear" w:color="auto" w:fill="F1F5F9"/>
      </w:pPr>
      <w:r>
        <w:rPr>
          <w:rFonts w:ascii="Courier New" w:hAnsi="Courier New"/>
          <w:color w:val="1E293B"/>
          <w:sz w:val="18"/>
        </w:rPr>
        <w:t># 1. Entra en la carpeta del backend</w:t>
        <w:br/>
        <w:t>cd C:\Users\Bernardo\Documents\erp-ciete\erp-ciete\erp-ciete\backend</w:t>
        <w:br/>
        <w:br/>
        <w:t># 2. Instala las dependencias</w:t>
        <w:br/>
        <w:t>python -m pip install -r requirements.txt</w:t>
        <w:br/>
        <w:br/>
        <w:t># 3. Comprueba que no hay errores</w:t>
      </w:r>
    </w:p>
    <w:p>
      <w:r>
        <w:t>Si la instalación es correcta verás "Successfully installed ..." sin errores en rojo.</w:t>
      </w:r>
    </w:p>
    <w:p>
      <w:r>
        <w:t>NOTA: No es necesario crear la base de datos manualmente. El servidor la crea automáticamente en el primer arranque. Si la BD ya existía de una versión anterior, el sistema añade automáticamente las nuevas columnas y tablas sin perder los datos existentes.</w:t>
      </w:r>
    </w:p>
    <w:p/>
    <w:p>
      <w:pPr>
        <w:pStyle w:val="Heading2"/>
      </w:pPr>
      <w:r>
        <w:rPr>
          <w:color w:val="2563EB"/>
        </w:rPr>
        <w:t>3.3  Instalación del Frontend</w:t>
      </w:r>
    </w:p>
    <w:p>
      <w:r>
        <w:t>Abre otra terminal y ejecuta:</w:t>
      </w:r>
    </w:p>
    <w:p>
      <w:pPr>
        <w:ind w:left="576"/>
        <w:shd w:val="clear" w:color="auto" w:fill="F1F5F9"/>
      </w:pPr>
      <w:r>
        <w:rPr>
          <w:rFonts w:ascii="Courier New" w:hAnsi="Courier New"/>
          <w:color w:val="1E293B"/>
          <w:sz w:val="18"/>
        </w:rPr>
        <w:t># 1. Entra en la carpeta del frontend</w:t>
        <w:br/>
        <w:t>cd C:\Users\Bernardo\Documents\erp-ciete\erp-ciete\erp-ciete\frontend</w:t>
        <w:br/>
        <w:br/>
        <w:t># 2. Instala los paquetes de Node</w:t>
        <w:br/>
        <w:t>npm install</w:t>
        <w:br/>
        <w:br/>
        <w:t># (puede tardar 1-2 minutos la primera vez)</w:t>
      </w:r>
    </w:p>
    <w:p>
      <w:r>
        <w:br w:type="page"/>
      </w:r>
    </w:p>
    <w:p>
      <w:pPr>
        <w:pStyle w:val="Heading1"/>
      </w:pPr>
      <w:r>
        <w:rPr>
          <w:color w:val="1E3A8A"/>
        </w:rPr>
        <w:t>4. Credenciales de Acceso</w:t>
      </w:r>
    </w:p>
    <w:p>
      <w:pPr>
        <w:pStyle w:val="Heading2"/>
      </w:pPr>
      <w:r>
        <w:rPr>
          <w:color w:val="2563EB"/>
        </w:rPr>
        <w:t>4.1  Usuario Administrador por Defecto</w:t>
      </w:r>
    </w:p>
    <w:p>
      <w:r>
        <w:t>Al arrancar el backend por primera vez se crea automáticamente un usuario administrador con las siguientes credenciales: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E3A8A"/>
          </w:tcPr>
          <w:p>
            <w:r>
              <w:rPr>
                <w:b/>
                <w:color w:val="FFFFFF"/>
              </w:rPr>
              <w:t>Campo</w:t>
            </w:r>
          </w:p>
        </w:tc>
        <w:tc>
          <w:tcPr>
            <w:tcW w:type="dxa" w:w="4320"/>
            <w:shd w:val="clear" w:color="auto" w:fill="1E3A8A"/>
          </w:tcPr>
          <w:p>
            <w:r>
              <w:rPr>
                <w:b/>
                <w:color w:val="FFFFFF"/>
              </w:rPr>
              <w:t>Valor</w:t>
            </w:r>
          </w:p>
        </w:tc>
      </w:tr>
      <w:tr>
        <w:tc>
          <w:tcPr>
            <w:tcW w:type="dxa" w:w="4320"/>
          </w:tcPr>
          <w:p>
            <w:r>
              <w:t>Email / Usuario</w:t>
            </w:r>
          </w:p>
        </w:tc>
        <w:tc>
          <w:tcPr>
            <w:tcW w:type="dxa" w:w="4320"/>
          </w:tcPr>
          <w:p>
            <w:r>
              <w:t>admin@ciete.es</w:t>
            </w:r>
          </w:p>
        </w:tc>
      </w:tr>
      <w:tr>
        <w:tc>
          <w:tcPr>
            <w:tcW w:type="dxa" w:w="4320"/>
          </w:tcPr>
          <w:p>
            <w:r>
              <w:t>Contraseña</w:t>
            </w:r>
          </w:p>
        </w:tc>
        <w:tc>
          <w:tcPr>
            <w:tcW w:type="dxa" w:w="4320"/>
          </w:tcPr>
          <w:p>
            <w:r>
              <w:t>admin123</w:t>
            </w:r>
          </w:p>
        </w:tc>
      </w:tr>
      <w:tr>
        <w:tc>
          <w:tcPr>
            <w:tcW w:type="dxa" w:w="4320"/>
          </w:tcPr>
          <w:p>
            <w:r>
              <w:t>Rol</w:t>
            </w:r>
          </w:p>
        </w:tc>
        <w:tc>
          <w:tcPr>
            <w:tcW w:type="dxa" w:w="4320"/>
          </w:tcPr>
          <w:p>
            <w:r>
              <w:t>admin</w:t>
            </w:r>
          </w:p>
        </w:tc>
      </w:tr>
      <w:tr>
        <w:tc>
          <w:tcPr>
            <w:tcW w:type="dxa" w:w="4320"/>
          </w:tcPr>
          <w:p>
            <w:r>
              <w:t>Nombre</w:t>
            </w:r>
          </w:p>
        </w:tc>
        <w:tc>
          <w:tcPr>
            <w:tcW w:type="dxa" w:w="4320"/>
          </w:tcPr>
          <w:p>
            <w:r>
              <w:t>Admin</w:t>
            </w:r>
          </w:p>
        </w:tc>
      </w:tr>
      <w:tr>
        <w:tc>
          <w:tcPr>
            <w:tcW w:type="dxa" w:w="4320"/>
          </w:tcPr>
          <w:p>
            <w:r>
              <w:t>Permisos</w:t>
            </w:r>
          </w:p>
        </w:tc>
        <w:tc>
          <w:tcPr>
            <w:tcW w:type="dxa" w:w="4320"/>
          </w:tcPr>
          <w:p>
            <w:r>
              <w:t>Todos los módulos activados</w:t>
            </w:r>
          </w:p>
        </w:tc>
      </w:tr>
    </w:tbl>
    <w:p/>
    <w:p>
      <w:r>
        <w:rPr>
          <w:b/>
          <w:color w:val="B91C1C"/>
        </w:rPr>
        <w:t>⚠  IMPORTANTE: Cambia la contraseña del administrador en producción. Puedes hacerlo desde la sección Usuarios → Editar o directamente en la base de datos con DB Browser for SQLite.</w:t>
      </w:r>
    </w:p>
    <w:p/>
    <w:p>
      <w:pPr>
        <w:pStyle w:val="Heading2"/>
      </w:pPr>
      <w:r>
        <w:rPr>
          <w:color w:val="2563EB"/>
        </w:rPr>
        <w:t>4.2  Clave Secreta JWT</w:t>
      </w:r>
    </w:p>
    <w:p>
      <w:r>
        <w:t>La clave secreta usada para firmar los tokens JWT está definida en backend/auth.py en la constante SECRET_KEY. En un entorno de producción debe moverse a una variable de entorno.</w:t>
      </w:r>
    </w:p>
    <w:p>
      <w:pPr>
        <w:ind w:left="576"/>
        <w:shd w:val="clear" w:color="auto" w:fill="F1F5F9"/>
      </w:pPr>
      <w:r>
        <w:rPr>
          <w:rFonts w:ascii="Courier New" w:hAnsi="Courier New"/>
          <w:color w:val="1E293B"/>
          <w:sz w:val="18"/>
        </w:rPr>
        <w:t>SECRET_KEY = "4f3e2a1b9c8d7e6f5a4b3c2d1e0f9a8b7c6d5e4f3a2b1c0d9e8f7a6b5c4d3e2"</w:t>
        <w:br/>
        <w:t>ALGORITHM  = "HS256"</w:t>
        <w:br/>
        <w:t>Expiración = 8 horas</w:t>
      </w:r>
    </w:p>
    <w:p/>
    <w:p>
      <w:pPr>
        <w:pStyle w:val="Heading2"/>
      </w:pPr>
      <w:r>
        <w:rPr>
          <w:color w:val="2563EB"/>
        </w:rPr>
        <w:t>4.3  URLs de Acceso</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E3A8A"/>
          </w:tcPr>
          <w:p>
            <w:r>
              <w:rPr>
                <w:b/>
                <w:color w:val="FFFFFF"/>
              </w:rPr>
              <w:t>Servicio</w:t>
            </w:r>
          </w:p>
        </w:tc>
        <w:tc>
          <w:tcPr>
            <w:tcW w:type="dxa" w:w="4320"/>
            <w:shd w:val="clear" w:color="auto" w:fill="1E3A8A"/>
          </w:tcPr>
          <w:p>
            <w:r>
              <w:rPr>
                <w:b/>
                <w:color w:val="FFFFFF"/>
              </w:rPr>
              <w:t>URL</w:t>
            </w:r>
          </w:p>
        </w:tc>
      </w:tr>
      <w:tr>
        <w:tc>
          <w:tcPr>
            <w:tcW w:type="dxa" w:w="4320"/>
          </w:tcPr>
          <w:p>
            <w:r>
              <w:t>Aplicación web (frontend)</w:t>
            </w:r>
          </w:p>
        </w:tc>
        <w:tc>
          <w:tcPr>
            <w:tcW w:type="dxa" w:w="4320"/>
          </w:tcPr>
          <w:p>
            <w:r>
              <w:t>http://localhost:4200</w:t>
            </w:r>
          </w:p>
        </w:tc>
      </w:tr>
      <w:tr>
        <w:tc>
          <w:tcPr>
            <w:tcW w:type="dxa" w:w="4320"/>
          </w:tcPr>
          <w:p>
            <w:r>
              <w:t>API REST (backend)</w:t>
            </w:r>
          </w:p>
        </w:tc>
        <w:tc>
          <w:tcPr>
            <w:tcW w:type="dxa" w:w="4320"/>
          </w:tcPr>
          <w:p>
            <w:r>
              <w:t>http://localhost:8000</w:t>
            </w:r>
          </w:p>
        </w:tc>
      </w:tr>
      <w:tr>
        <w:tc>
          <w:tcPr>
            <w:tcW w:type="dxa" w:w="4320"/>
          </w:tcPr>
          <w:p>
            <w:r>
              <w:t>Documentación Swagger (API)</w:t>
            </w:r>
          </w:p>
        </w:tc>
        <w:tc>
          <w:tcPr>
            <w:tcW w:type="dxa" w:w="4320"/>
          </w:tcPr>
          <w:p>
            <w:r>
              <w:t>http://localhost:8000/docs</w:t>
            </w:r>
          </w:p>
        </w:tc>
      </w:tr>
      <w:tr>
        <w:tc>
          <w:tcPr>
            <w:tcW w:type="dxa" w:w="4320"/>
          </w:tcPr>
          <w:p>
            <w:r>
              <w:t>Documentación ReDoc (API)</w:t>
            </w:r>
          </w:p>
        </w:tc>
        <w:tc>
          <w:tcPr>
            <w:tcW w:type="dxa" w:w="4320"/>
          </w:tcPr>
          <w:p>
            <w:r>
              <w:t>http://localhost:8000/redoc</w:t>
            </w:r>
          </w:p>
        </w:tc>
      </w:tr>
    </w:tbl>
    <w:p>
      <w:r>
        <w:br w:type="page"/>
      </w:r>
    </w:p>
    <w:p>
      <w:pPr>
        <w:pStyle w:val="Heading1"/>
      </w:pPr>
      <w:r>
        <w:rPr>
          <w:color w:val="1E3A8A"/>
        </w:rPr>
        <w:t>5. Guía de Uso Diario</w:t>
      </w:r>
    </w:p>
    <w:p>
      <w:pPr>
        <w:pStyle w:val="Heading2"/>
      </w:pPr>
      <w:r>
        <w:rPr>
          <w:color w:val="2563EB"/>
        </w:rPr>
        <w:t>5.1  Arrancar el Sistema (cada vez que quieras usar el ERP)</w:t>
      </w:r>
    </w:p>
    <w:p>
      <w:r>
        <w:t>Para que la aplicación funcione necesitas tener DOS terminales abiertas de forma simultánea: una para el backend y otra para el frontend.</w:t>
      </w:r>
    </w:p>
    <w:p>
      <w:pPr>
        <w:pStyle w:val="Heading3"/>
      </w:pPr>
      <w:r>
        <w:t>Terminal 1 — Backend</w:t>
      </w:r>
    </w:p>
    <w:p>
      <w:pPr>
        <w:ind w:left="576"/>
        <w:shd w:val="clear" w:color="auto" w:fill="F1F5F9"/>
      </w:pPr>
      <w:r>
        <w:rPr>
          <w:rFonts w:ascii="Courier New" w:hAnsi="Courier New"/>
          <w:color w:val="1E293B"/>
          <w:sz w:val="18"/>
        </w:rPr>
        <w:t>cd C:\Users\Bernardo\Documents\erp-ciete\erp-ciete\erp-ciete\backend</w:t>
        <w:br/>
        <w:t>uvicorn main:app --reload</w:t>
      </w:r>
    </w:p>
    <w:p>
      <w:r>
        <w:t>Debes ver algo similar a:</w:t>
      </w:r>
    </w:p>
    <w:p>
      <w:pPr>
        <w:ind w:left="576"/>
        <w:shd w:val="clear" w:color="auto" w:fill="F1F5F9"/>
      </w:pPr>
      <w:r>
        <w:rPr>
          <w:rFonts w:ascii="Courier New" w:hAnsi="Courier New"/>
          <w:color w:val="1E293B"/>
          <w:sz w:val="18"/>
        </w:rPr>
        <w:t>INFO:     Uvicorn running on http://127.0.0.1:8000 (Press CTRL+C to quit)</w:t>
        <w:br/>
        <w:t>INFO:     Started reloader process [...]</w:t>
        <w:br/>
        <w:t>INFO:     Application startup complete.</w:t>
      </w:r>
    </w:p>
    <w:p>
      <w:pPr>
        <w:pStyle w:val="ListBullet"/>
      </w:pPr>
      <w:r>
        <w:t>El flag --reload hace que el servidor se reinicie automáticamente al editar archivos Python.</w:t>
      </w:r>
    </w:p>
    <w:p>
      <w:pPr>
        <w:pStyle w:val="ListBullet"/>
      </w:pPr>
      <w:r>
        <w:t>Deja esta terminal abierta mientras usas el ERP.</w:t>
      </w:r>
    </w:p>
    <w:p/>
    <w:p>
      <w:pPr>
        <w:pStyle w:val="Heading3"/>
      </w:pPr>
      <w:r>
        <w:t>Terminal 2 — Frontend</w:t>
      </w:r>
    </w:p>
    <w:p>
      <w:pPr>
        <w:ind w:left="576"/>
        <w:shd w:val="clear" w:color="auto" w:fill="F1F5F9"/>
      </w:pPr>
      <w:r>
        <w:rPr>
          <w:rFonts w:ascii="Courier New" w:hAnsi="Courier New"/>
          <w:color w:val="1E293B"/>
          <w:sz w:val="18"/>
        </w:rPr>
        <w:t>cd C:\Users\Bernardo\Documents\erp-ciete\erp-ciete\erp-ciete\frontend</w:t>
        <w:br/>
        <w:t>ng serve</w:t>
      </w:r>
    </w:p>
    <w:p>
      <w:r>
        <w:t>Debes ver algo similar a:</w:t>
      </w:r>
    </w:p>
    <w:p>
      <w:pPr>
        <w:ind w:left="576"/>
        <w:shd w:val="clear" w:color="auto" w:fill="F1F5F9"/>
      </w:pPr>
      <w:r>
        <w:rPr>
          <w:rFonts w:ascii="Courier New" w:hAnsi="Courier New"/>
          <w:color w:val="1E293B"/>
          <w:sz w:val="18"/>
        </w:rPr>
        <w:t>✔ Compiled successfully.</w:t>
        <w:br/>
        <w:t>Watch mode enabled. Watching for file changes...</w:t>
        <w:br/>
        <w:t xml:space="preserve">  ➜  Local:   http://localhost:4200/</w:t>
      </w:r>
    </w:p>
    <w:p>
      <w:pPr>
        <w:pStyle w:val="ListBullet"/>
      </w:pPr>
      <w:r>
        <w:t>Abre http://localhost:4200 en el navegador.</w:t>
      </w:r>
    </w:p>
    <w:p>
      <w:pPr>
        <w:pStyle w:val="ListBullet"/>
      </w:pPr>
      <w:r>
        <w:t>El frontend se recompila automáticamente cuando editas archivos TypeScript/HTML/CSS.</w:t>
      </w:r>
    </w:p>
    <w:p>
      <w:pPr>
        <w:pStyle w:val="ListBullet"/>
      </w:pPr>
      <w:r>
        <w:t>Deja esta terminal abierta mientras usas el ERP.</w:t>
      </w:r>
    </w:p>
    <w:p/>
    <w:p>
      <w:pPr>
        <w:pStyle w:val="Heading2"/>
      </w:pPr>
      <w:r>
        <w:rPr>
          <w:color w:val="2563EB"/>
        </w:rPr>
        <w:t>5.2  Acceder a la Aplicación</w:t>
      </w:r>
    </w:p>
    <w:p>
      <w:r>
        <w:t>Abre el navegador y ve a: http://localhost:4200</w:t>
      </w:r>
    </w:p>
    <w:p>
      <w:pPr>
        <w:pStyle w:val="ListBullet"/>
      </w:pPr>
      <w:r>
        <w:t>Introduce el email (o identificador) y contraseña del administrador.</w:t>
      </w:r>
    </w:p>
    <w:p>
      <w:pPr>
        <w:pStyle w:val="ListBullet"/>
      </w:pPr>
      <w:r>
        <w:t>Al hacer login, tu sesión se guarda en el navegador (localStorage) y dura 8 horas antes de expirar.</w:t>
      </w:r>
    </w:p>
    <w:p>
      <w:pPr>
        <w:pStyle w:val="ListBullet"/>
      </w:pPr>
      <w:r>
        <w:t>El dashboard mostrará solo las tarjetas de módulos a los que tienes acceso.</w:t>
      </w:r>
    </w:p>
    <w:p/>
    <w:p>
      <w:pPr>
        <w:pStyle w:val="Heading2"/>
      </w:pPr>
      <w:r>
        <w:rPr>
          <w:color w:val="2563EB"/>
        </w:rPr>
        <w:t>5.3  Flujo Principal: Presupuesto → Pedido → Factura</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6A34A"/>
          </w:tcPr>
          <w:p>
            <w:r>
              <w:rPr>
                <w:b/>
                <w:color w:val="FFFFFF"/>
              </w:rPr>
              <w:t>Paso</w:t>
            </w:r>
          </w:p>
        </w:tc>
        <w:tc>
          <w:tcPr>
            <w:tcW w:type="dxa" w:w="2880"/>
            <w:shd w:val="clear" w:color="auto" w:fill="16A34A"/>
          </w:tcPr>
          <w:p>
            <w:r>
              <w:rPr>
                <w:b/>
                <w:color w:val="FFFFFF"/>
              </w:rPr>
              <w:t>Acción</w:t>
            </w:r>
          </w:p>
        </w:tc>
        <w:tc>
          <w:tcPr>
            <w:tcW w:type="dxa" w:w="2880"/>
            <w:shd w:val="clear" w:color="auto" w:fill="16A34A"/>
          </w:tcPr>
          <w:p>
            <w:r>
              <w:rPr>
                <w:b/>
                <w:color w:val="FFFFFF"/>
              </w:rPr>
              <w:t>Detalle</w:t>
            </w:r>
          </w:p>
        </w:tc>
      </w:tr>
      <w:tr>
        <w:tc>
          <w:tcPr>
            <w:tcW w:type="dxa" w:w="2880"/>
          </w:tcPr>
          <w:p>
            <w:r>
              <w:t>1</w:t>
            </w:r>
          </w:p>
        </w:tc>
        <w:tc>
          <w:tcPr>
            <w:tcW w:type="dxa" w:w="2880"/>
          </w:tcPr>
          <w:p>
            <w:r>
              <w:t>Ir a Presupuestos</w:t>
            </w:r>
          </w:p>
        </w:tc>
        <w:tc>
          <w:tcPr>
            <w:tcW w:type="dxa" w:w="2880"/>
          </w:tcPr>
          <w:p>
            <w:r>
              <w:t>Haz clic en "Presupuestos" en el menú lateral.</w:t>
            </w:r>
          </w:p>
        </w:tc>
      </w:tr>
      <w:tr>
        <w:tc>
          <w:tcPr>
            <w:tcW w:type="dxa" w:w="2880"/>
          </w:tcPr>
          <w:p>
            <w:r>
              <w:t>2</w:t>
            </w:r>
          </w:p>
        </w:tc>
        <w:tc>
          <w:tcPr>
            <w:tcW w:type="dxa" w:w="2880"/>
          </w:tcPr>
          <w:p>
            <w:r>
              <w:t>Nuevo Presupuesto</w:t>
            </w:r>
          </w:p>
        </w:tc>
        <w:tc>
          <w:tcPr>
            <w:tcW w:type="dxa" w:w="2880"/>
          </w:tcPr>
          <w:p>
            <w:r>
              <w:t>Pulsa "+ Nuevo Presupuesto", elige empresa, tarifario, fecha y añade líneas (servicio + unidades). Pulsa "Guardar".</w:t>
            </w:r>
          </w:p>
        </w:tc>
      </w:tr>
      <w:tr>
        <w:tc>
          <w:tcPr>
            <w:tcW w:type="dxa" w:w="2880"/>
          </w:tcPr>
          <w:p>
            <w:r>
              <w:t>3</w:t>
            </w:r>
          </w:p>
        </w:tc>
        <w:tc>
          <w:tcPr>
            <w:tcW w:type="dxa" w:w="2880"/>
          </w:tcPr>
          <w:p>
            <w:r>
              <w:t>Enviar</w:t>
            </w:r>
          </w:p>
        </w:tc>
        <w:tc>
          <w:tcPr>
            <w:tcW w:type="dxa" w:w="2880"/>
          </w:tcPr>
          <w:p>
            <w:r>
              <w:t>En el detalle del presupuesto, cambia el estado a "Enviado" usando los botones de estado.</w:t>
            </w:r>
          </w:p>
        </w:tc>
      </w:tr>
      <w:tr>
        <w:tc>
          <w:tcPr>
            <w:tcW w:type="dxa" w:w="2880"/>
          </w:tcPr>
          <w:p>
            <w:r>
              <w:t>4</w:t>
            </w:r>
          </w:p>
        </w:tc>
        <w:tc>
          <w:tcPr>
            <w:tcW w:type="dxa" w:w="2880"/>
          </w:tcPr>
          <w:p>
            <w:r>
              <w:t>Aprobar</w:t>
            </w:r>
          </w:p>
        </w:tc>
        <w:tc>
          <w:tcPr>
            <w:tcW w:type="dxa" w:w="2880"/>
          </w:tcPr>
          <w:p>
            <w:r>
              <w:t>Cuando el cliente acepte, cambia el estado a "Aprobado".</w:t>
            </w:r>
          </w:p>
        </w:tc>
      </w:tr>
      <w:tr>
        <w:tc>
          <w:tcPr>
            <w:tcW w:type="dxa" w:w="2880"/>
          </w:tcPr>
          <w:p>
            <w:r>
              <w:t>5</w:t>
            </w:r>
          </w:p>
        </w:tc>
        <w:tc>
          <w:tcPr>
            <w:tcW w:type="dxa" w:w="2880"/>
          </w:tcPr>
          <w:p>
            <w:r>
              <w:t>Convertir a Pedido</w:t>
            </w:r>
          </w:p>
        </w:tc>
        <w:tc>
          <w:tcPr>
            <w:tcW w:type="dxa" w:w="2880"/>
          </w:tcPr>
          <w:p>
            <w:r>
              <w:t>Con estado "Aprobado" aparece el botón verde "Convertir a Pedido". Al pulsarlo se crea automáticamente el pedido copiando todos los datos y líneas.</w:t>
            </w:r>
          </w:p>
        </w:tc>
      </w:tr>
      <w:tr>
        <w:tc>
          <w:tcPr>
            <w:tcW w:type="dxa" w:w="2880"/>
          </w:tcPr>
          <w:p>
            <w:r>
              <w:t>6</w:t>
            </w:r>
          </w:p>
        </w:tc>
        <w:tc>
          <w:tcPr>
            <w:tcW w:type="dxa" w:w="2880"/>
          </w:tcPr>
          <w:p>
            <w:r>
              <w:t>Gestionar el Pedido</w:t>
            </w:r>
          </w:p>
        </w:tc>
        <w:tc>
          <w:tcPr>
            <w:tcW w:type="dxa" w:w="2880"/>
          </w:tcPr>
          <w:p>
            <w:r>
              <w:t>Ve a la sección Pedidos para ver y gestionar el estado del pedido generado.</w:t>
            </w:r>
          </w:p>
        </w:tc>
      </w:tr>
      <w:tr>
        <w:tc>
          <w:tcPr>
            <w:tcW w:type="dxa" w:w="2880"/>
          </w:tcPr>
          <w:p>
            <w:r>
              <w:t>7</w:t>
            </w:r>
          </w:p>
        </w:tc>
        <w:tc>
          <w:tcPr>
            <w:tcW w:type="dxa" w:w="2880"/>
          </w:tcPr>
          <w:p>
            <w:r>
              <w:t>Crear Factura</w:t>
            </w:r>
          </w:p>
        </w:tc>
        <w:tc>
          <w:tcPr>
            <w:tcW w:type="dxa" w:w="2880"/>
          </w:tcPr>
          <w:p>
            <w:r>
              <w:t>Ve a Facturas → Nueva Factura. Selecciona empresa, proyecto, contrato, vincula el pedido, añade líneas del tarifario y guarda.</w:t>
            </w:r>
          </w:p>
        </w:tc>
      </w:tr>
      <w:tr>
        <w:tc>
          <w:tcPr>
            <w:tcW w:type="dxa" w:w="2880"/>
          </w:tcPr>
          <w:p>
            <w:r>
              <w:t>8</w:t>
            </w:r>
          </w:p>
        </w:tc>
        <w:tc>
          <w:tcPr>
            <w:tcW w:type="dxa" w:w="2880"/>
          </w:tcPr>
          <w:p>
            <w:r>
              <w:t>Registrar Cobro</w:t>
            </w:r>
          </w:p>
        </w:tc>
        <w:tc>
          <w:tcPr>
            <w:tcW w:type="dxa" w:w="2880"/>
          </w:tcPr>
          <w:p>
            <w:r>
              <w:t>En el detalle de la factura, registra el cobro indicando importe, fecha y tipo. El estado de cobro se calcula automáticamente (Pendiente / Cobro parcial / Cobrada).</w:t>
            </w:r>
          </w:p>
        </w:tc>
      </w:tr>
    </w:tbl>
    <w:p/>
    <w:p>
      <w:pPr>
        <w:pStyle w:val="Heading2"/>
      </w:pPr>
      <w:r>
        <w:rPr>
          <w:color w:val="2563EB"/>
        </w:rPr>
        <w:t>5.4  Parar el Sistema</w:t>
      </w:r>
    </w:p>
    <w:p>
      <w:pPr>
        <w:pStyle w:val="ListBullet"/>
      </w:pPr>
      <w:r>
        <w:t>En cada terminal pulsa Ctrl + C para detener el servidor.</w:t>
      </w:r>
    </w:p>
    <w:p>
      <w:pPr>
        <w:pStyle w:val="ListBullet"/>
      </w:pPr>
      <w:r>
        <w:t>La base de datos se guarda automáticamente; no hay que hacer nada adicional.</w:t>
      </w:r>
    </w:p>
    <w:p/>
    <w:p>
      <w:pPr>
        <w:pStyle w:val="Heading2"/>
      </w:pPr>
      <w:r>
        <w:rPr>
          <w:color w:val="2563EB"/>
        </w:rPr>
        <w:t>5.5  Preguntas Frecuentes</w:t>
      </w:r>
    </w:p>
    <w:p>
      <w:r>
        <w:rPr>
          <w:b/>
          <w:color w:val="1E3A8A"/>
        </w:rPr>
        <w:t>P: ¿Se pierden los datos al parar?</w:t>
      </w:r>
    </w:p>
    <w:p>
      <w:pPr>
        <w:ind w:left="432"/>
      </w:pPr>
      <w:r>
        <w:t>R: No. Los datos se guardan en backend/database.sqlite, que persiste entre reinicios.</w:t>
      </w:r>
    </w:p>
    <w:p/>
    <w:p>
      <w:r>
        <w:rPr>
          <w:b/>
          <w:color w:val="1E3A8A"/>
        </w:rPr>
        <w:t>P: ¿Cómo añadir nuevos usuarios?</w:t>
      </w:r>
    </w:p>
    <w:p>
      <w:pPr>
        <w:ind w:left="432"/>
      </w:pPr>
      <w:r>
        <w:t>R: Ve a Usuarios (visible solo para administradores) y pulsa "+ Nuevo Usuario". Rellena nombre, identificador, contraseña, rol y permisos.</w:t>
      </w:r>
    </w:p>
    <w:p/>
    <w:p>
      <w:r>
        <w:rPr>
          <w:b/>
          <w:color w:val="1E3A8A"/>
        </w:rPr>
        <w:t>P: ¿Qué diferencia hay entre role=admin y role=user?</w:t>
      </w:r>
    </w:p>
    <w:p>
      <w:pPr>
        <w:ind w:left="432"/>
      </w:pPr>
      <w:r>
        <w:t>R: El administrador puede gestionar usuarios y tiene acceso a todo. Un usuario normal solo accede a los módulos que el admin haya habilitado en su perfil de permisos.</w:t>
      </w:r>
    </w:p>
    <w:p/>
    <w:p>
      <w:r>
        <w:rPr>
          <w:b/>
          <w:color w:val="1E3A8A"/>
        </w:rPr>
        <w:t>P: El login dice "Credenciales incorrectas"</w:t>
      </w:r>
    </w:p>
    <w:p>
      <w:pPr>
        <w:ind w:left="432"/>
      </w:pPr>
      <w:r>
        <w:t>R: Asegúrate de que el backend está corriendo en http://localhost:8000 y de que la terminal no muestra errores.</w:t>
      </w:r>
    </w:p>
    <w:p/>
    <w:p>
      <w:r>
        <w:rPr>
          <w:b/>
          <w:color w:val="1E3A8A"/>
        </w:rPr>
        <w:t>P: ¿Cómo ver la base de datos?</w:t>
      </w:r>
    </w:p>
    <w:p>
      <w:pPr>
        <w:ind w:left="432"/>
      </w:pPr>
      <w:r>
        <w:t>R: Descarga "DB Browser for SQLite" (https://sqlitebrowser.org/) y abre el archivo backend/database.sqlite para explorar y editar tablas.</w:t>
      </w:r>
    </w:p>
    <w:p/>
    <w:p>
      <w:r>
        <w:rPr>
          <w:b/>
          <w:color w:val="1E3A8A"/>
        </w:rPr>
        <w:t>P: ¿Dónde cambiar la URL del backend?</w:t>
      </w:r>
    </w:p>
    <w:p>
      <w:pPr>
        <w:ind w:left="432"/>
      </w:pPr>
      <w:r>
        <w:t>R: En frontend/src/environments/environment.ts, variable apiUrl.</w:t>
      </w:r>
    </w:p>
    <w:p/>
    <w:p>
      <w:r>
        <w:rPr>
          <w:b/>
          <w:color w:val="1E3A8A"/>
        </w:rPr>
        <w:t>P: No veo un módulo en el menú</w:t>
      </w:r>
    </w:p>
    <w:p>
      <w:pPr>
        <w:ind w:left="432"/>
      </w:pPr>
      <w:r>
        <w:t>R: El módulo puede estar deshabilitado en tus permisos de usuario. Pide al administrador que los active desde Usuarios → Editar.</w:t>
      </w:r>
    </w:p>
    <w:p/>
    <w:p>
      <w:r>
        <w:br w:type="page"/>
      </w:r>
    </w:p>
    <w:p>
      <w:pPr>
        <w:pStyle w:val="Heading1"/>
      </w:pPr>
      <w:r>
        <w:rPr>
          <w:color w:val="1E3A8A"/>
        </w:rPr>
        <w:t>6. Módulo de Empresas</w:t>
      </w:r>
    </w:p>
    <w:p>
      <w:r>
        <w:t>El módulo de Empresas permite gestionar las empresas registradas en el sistema. Cada empresa se identifica por su CIF y puede tener contactos asociados a través de la tabla intermedia contactos_empresas.</w:t>
      </w:r>
    </w:p>
    <w:p>
      <w:pPr>
        <w:pStyle w:val="Heading2"/>
      </w:pPr>
      <w:r>
        <w:rPr>
          <w:color w:val="2563EB"/>
        </w:rPr>
        <w:t>6.1  Acceso</w:t>
      </w:r>
    </w:p>
    <w:p>
      <w:pPr>
        <w:pStyle w:val="ListBullet"/>
      </w:pPr>
      <w:r>
        <w:t>Desde el Dashboard, haz clic en la tarjeta "Empresas".</w:t>
      </w:r>
    </w:p>
    <w:p>
      <w:pPr>
        <w:pStyle w:val="ListBullet"/>
      </w:pPr>
      <w:r>
        <w:t>También puedes acceder desde el menú de navegación superior → Empresas.</w:t>
      </w:r>
    </w:p>
    <w:p>
      <w:pPr>
        <w:pStyle w:val="Heading2"/>
      </w:pPr>
      <w:r>
        <w:rPr>
          <w:color w:val="2563EB"/>
        </w:rPr>
        <w:t>6.2  Listado de Empresas</w:t>
      </w:r>
    </w:p>
    <w:p>
      <w:pPr>
        <w:pStyle w:val="ListBullet"/>
      </w:pPr>
      <w:r>
        <w:t>Se muestra una tabla con ID, Nombre, Razón Social y CIF.</w:t>
      </w:r>
    </w:p>
    <w:p>
      <w:pPr>
        <w:pStyle w:val="ListBullet"/>
      </w:pPr>
      <w:r>
        <w:t>Desde la lista puedes Ver el detalle, Editar o Eliminar cada empresa.</w:t>
      </w:r>
    </w:p>
    <w:p>
      <w:pPr>
        <w:pStyle w:val="Heading2"/>
      </w:pPr>
      <w:r>
        <w:rPr>
          <w:color w:val="2563EB"/>
        </w:rPr>
        <w:t>6.3  Crear una Empresa</w:t>
      </w:r>
    </w:p>
    <w:p>
      <w:pPr>
        <w:pStyle w:val="ListBullet"/>
      </w:pPr>
      <w:r>
        <w:t>Pulsa el botón "+ Nueva Empresa".</w:t>
      </w:r>
    </w:p>
    <w:p>
      <w:pPr>
        <w:pStyle w:val="ListBullet"/>
      </w:pPr>
      <w:r>
        <w:t>Rellena el formulario: Nombre (obligatorio), Razón Social y CIF.</w:t>
      </w:r>
    </w:p>
    <w:p>
      <w:pPr>
        <w:pStyle w:val="ListBullet"/>
      </w:pPr>
      <w:r>
        <w:t>Pulsa "Guardar Empresa" para registrarla.</w:t>
      </w:r>
    </w:p>
    <w:p>
      <w:pPr>
        <w:pStyle w:val="Heading2"/>
      </w:pPr>
      <w:r>
        <w:rPr>
          <w:color w:val="2563EB"/>
        </w:rPr>
        <w:t>6.4  Editar una Empresa</w:t>
      </w:r>
    </w:p>
    <w:p>
      <w:pPr>
        <w:pStyle w:val="ListBullet"/>
      </w:pPr>
      <w:r>
        <w:t>Desde el listado o el detalle, pulsa "Editar".</w:t>
      </w:r>
    </w:p>
    <w:p>
      <w:pPr>
        <w:pStyle w:val="ListBullet"/>
      </w:pPr>
      <w:r>
        <w:t>Modifica los campos necesarios y pulsa "Actualizar".</w:t>
      </w:r>
    </w:p>
    <w:p>
      <w:pPr>
        <w:pStyle w:val="Heading2"/>
      </w:pPr>
      <w:r>
        <w:rPr>
          <w:color w:val="2563EB"/>
        </w:rPr>
        <w:t>6.5  Eliminar una Empresa</w:t>
      </w:r>
    </w:p>
    <w:p>
      <w:pPr>
        <w:pStyle w:val="ListBullet"/>
      </w:pPr>
      <w:r>
        <w:t>Desde el listado, pulsa "Eliminar" en la fila correspondiente.</w:t>
      </w:r>
    </w:p>
    <w:p>
      <w:pPr>
        <w:pStyle w:val="ListBullet"/>
      </w:pPr>
      <w:r>
        <w:t>Confirma la eliminación en el diálogo emergente.</w:t>
      </w:r>
    </w:p>
    <w:p>
      <w:pPr>
        <w:pStyle w:val="ListBullet"/>
      </w:pPr>
      <w:r>
        <w:t>⚠ Se eliminarán también las relaciones en contactos_empresas y estaciones asociadas.</w:t>
      </w:r>
    </w:p>
    <w:p>
      <w:pPr>
        <w:pStyle w:val="Heading2"/>
      </w:pPr>
      <w:r>
        <w:rPr>
          <w:color w:val="2563EB"/>
        </w:rPr>
        <w:t>6.6  Endpoints API</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7706"/>
          </w:tcPr>
          <w:p>
            <w:r>
              <w:rPr>
                <w:b/>
                <w:color w:val="FFFFFF"/>
              </w:rPr>
              <w:t>Método</w:t>
            </w:r>
          </w:p>
        </w:tc>
        <w:tc>
          <w:tcPr>
            <w:tcW w:type="dxa" w:w="2880"/>
            <w:shd w:val="clear" w:color="auto" w:fill="D97706"/>
          </w:tcPr>
          <w:p>
            <w:r>
              <w:rPr>
                <w:b/>
                <w:color w:val="FFFFFF"/>
              </w:rPr>
              <w:t>Ruta</w:t>
            </w:r>
          </w:p>
        </w:tc>
        <w:tc>
          <w:tcPr>
            <w:tcW w:type="dxa" w:w="2880"/>
            <w:shd w:val="clear" w:color="auto" w:fill="D97706"/>
          </w:tcPr>
          <w:p>
            <w:r>
              <w:rPr>
                <w:b/>
                <w:color w:val="FFFFFF"/>
              </w:rPr>
              <w:t>Descripción</w:t>
            </w:r>
          </w:p>
        </w:tc>
      </w:tr>
      <w:tr>
        <w:tc>
          <w:tcPr>
            <w:tcW w:type="dxa" w:w="2880"/>
          </w:tcPr>
          <w:p>
            <w:r>
              <w:t>GET</w:t>
            </w:r>
          </w:p>
        </w:tc>
        <w:tc>
          <w:tcPr>
            <w:tcW w:type="dxa" w:w="2880"/>
          </w:tcPr>
          <w:p>
            <w:r>
              <w:t>/empresas</w:t>
            </w:r>
          </w:p>
        </w:tc>
        <w:tc>
          <w:tcPr>
            <w:tcW w:type="dxa" w:w="2880"/>
          </w:tcPr>
          <w:p>
            <w:r>
              <w:t>Lista todas las empresas</w:t>
            </w:r>
          </w:p>
        </w:tc>
      </w:tr>
      <w:tr>
        <w:tc>
          <w:tcPr>
            <w:tcW w:type="dxa" w:w="2880"/>
          </w:tcPr>
          <w:p>
            <w:r>
              <w:t>POST</w:t>
            </w:r>
          </w:p>
        </w:tc>
        <w:tc>
          <w:tcPr>
            <w:tcW w:type="dxa" w:w="2880"/>
          </w:tcPr>
          <w:p>
            <w:r>
              <w:t>/empresas</w:t>
            </w:r>
          </w:p>
        </w:tc>
        <w:tc>
          <w:tcPr>
            <w:tcW w:type="dxa" w:w="2880"/>
          </w:tcPr>
          <w:p>
            <w:r>
              <w:t>Crea una nueva empresa</w:t>
            </w:r>
          </w:p>
        </w:tc>
      </w:tr>
      <w:tr>
        <w:tc>
          <w:tcPr>
            <w:tcW w:type="dxa" w:w="2880"/>
          </w:tcPr>
          <w:p>
            <w:r>
              <w:t>GET</w:t>
            </w:r>
          </w:p>
        </w:tc>
        <w:tc>
          <w:tcPr>
            <w:tcW w:type="dxa" w:w="2880"/>
          </w:tcPr>
          <w:p>
            <w:r>
              <w:t>/empresas/{id}</w:t>
            </w:r>
          </w:p>
        </w:tc>
        <w:tc>
          <w:tcPr>
            <w:tcW w:type="dxa" w:w="2880"/>
          </w:tcPr>
          <w:p>
            <w:r>
              <w:t>Detalle de una empresa</w:t>
            </w:r>
          </w:p>
        </w:tc>
      </w:tr>
      <w:tr>
        <w:tc>
          <w:tcPr>
            <w:tcW w:type="dxa" w:w="2880"/>
          </w:tcPr>
          <w:p>
            <w:r>
              <w:t>PUT</w:t>
            </w:r>
          </w:p>
        </w:tc>
        <w:tc>
          <w:tcPr>
            <w:tcW w:type="dxa" w:w="2880"/>
          </w:tcPr>
          <w:p>
            <w:r>
              <w:t>/empresas/{id}</w:t>
            </w:r>
          </w:p>
        </w:tc>
        <w:tc>
          <w:tcPr>
            <w:tcW w:type="dxa" w:w="2880"/>
          </w:tcPr>
          <w:p>
            <w:r>
              <w:t>Actualiza una empresa</w:t>
            </w:r>
          </w:p>
        </w:tc>
      </w:tr>
      <w:tr>
        <w:tc>
          <w:tcPr>
            <w:tcW w:type="dxa" w:w="2880"/>
          </w:tcPr>
          <w:p>
            <w:r>
              <w:t>DELETE</w:t>
            </w:r>
          </w:p>
        </w:tc>
        <w:tc>
          <w:tcPr>
            <w:tcW w:type="dxa" w:w="2880"/>
          </w:tcPr>
          <w:p>
            <w:r>
              <w:t>/empresas/{id}</w:t>
            </w:r>
          </w:p>
        </w:tc>
        <w:tc>
          <w:tcPr>
            <w:tcW w:type="dxa" w:w="2880"/>
          </w:tcPr>
          <w:p>
            <w:r>
              <w:t>Elimina una empresa</w:t>
            </w:r>
          </w:p>
        </w:tc>
      </w:tr>
      <w:tr>
        <w:tc>
          <w:tcPr>
            <w:tcW w:type="dxa" w:w="2880"/>
          </w:tcPr>
          <w:p>
            <w:r>
              <w:t>GET</w:t>
            </w:r>
          </w:p>
        </w:tc>
        <w:tc>
          <w:tcPr>
            <w:tcW w:type="dxa" w:w="2880"/>
          </w:tcPr>
          <w:p>
            <w:r>
              <w:t>/empresas/{id}/contactos</w:t>
            </w:r>
          </w:p>
        </w:tc>
        <w:tc>
          <w:tcPr>
            <w:tcW w:type="dxa" w:w="2880"/>
          </w:tcPr>
          <w:p>
            <w:r>
              <w:t>Contactos de una empresa</w:t>
            </w:r>
          </w:p>
        </w:tc>
      </w:tr>
      <w:tr>
        <w:tc>
          <w:tcPr>
            <w:tcW w:type="dxa" w:w="2880"/>
          </w:tcPr>
          <w:p>
            <w:r>
              <w:t>POST</w:t>
            </w:r>
          </w:p>
        </w:tc>
        <w:tc>
          <w:tcPr>
            <w:tcW w:type="dxa" w:w="2880"/>
          </w:tcPr>
          <w:p>
            <w:r>
              <w:t>/empresas/{id}/contactos</w:t>
            </w:r>
          </w:p>
        </w:tc>
        <w:tc>
          <w:tcPr>
            <w:tcW w:type="dxa" w:w="2880"/>
          </w:tcPr>
          <w:p>
            <w:r>
              <w:t>Vincula contacto a empresa</w:t>
            </w:r>
          </w:p>
        </w:tc>
      </w:tr>
    </w:tbl>
    <w:p>
      <w:r>
        <w:br w:type="page"/>
      </w:r>
    </w:p>
    <w:p>
      <w:pPr>
        <w:pStyle w:val="Heading1"/>
      </w:pPr>
      <w:r>
        <w:rPr>
          <w:color w:val="1E3A8A"/>
        </w:rPr>
        <w:t>7. Módulo de Contactos</w:t>
      </w:r>
    </w:p>
    <w:p>
      <w:r>
        <w:t>El módulo de Contactos permite gestionar las personas de contacto. Un contacto puede vincularse a una o varias empresas a través de la tabla contactos_empresas, donde se registra su puesto y categoría.</w:t>
      </w:r>
    </w:p>
    <w:p>
      <w:pPr>
        <w:pStyle w:val="Heading2"/>
      </w:pPr>
      <w:r>
        <w:rPr>
          <w:color w:val="2563EB"/>
        </w:rPr>
        <w:t>7.1  Acceso</w:t>
      </w:r>
    </w:p>
    <w:p>
      <w:pPr>
        <w:pStyle w:val="ListBullet"/>
      </w:pPr>
      <w:r>
        <w:t>Desde el Dashboard, haz clic en la tarjeta "Contactos".</w:t>
      </w:r>
    </w:p>
    <w:p>
      <w:pPr>
        <w:pStyle w:val="ListBullet"/>
      </w:pPr>
      <w:r>
        <w:t>También puedes acceder desde el menú de navegación superior → Contactos.</w:t>
      </w:r>
    </w:p>
    <w:p>
      <w:pPr>
        <w:pStyle w:val="Heading2"/>
      </w:pPr>
      <w:r>
        <w:rPr>
          <w:color w:val="2563EB"/>
        </w:rPr>
        <w:t>7.2  Listado de Contactos</w:t>
      </w:r>
    </w:p>
    <w:p>
      <w:pPr>
        <w:pStyle w:val="ListBullet"/>
      </w:pPr>
      <w:r>
        <w:t>Se muestra una tabla con ID, Nombre, Primer Apellido y Segundo Apellido.</w:t>
      </w:r>
    </w:p>
    <w:p>
      <w:pPr>
        <w:pStyle w:val="ListBullet"/>
      </w:pPr>
      <w:r>
        <w:t>Desde la lista puedes Ver, Editar o Eliminar cada contacto.</w:t>
      </w:r>
    </w:p>
    <w:p>
      <w:pPr>
        <w:pStyle w:val="Heading2"/>
      </w:pPr>
      <w:r>
        <w:rPr>
          <w:color w:val="2563EB"/>
        </w:rPr>
        <w:t>7.3  Crear un Contacto</w:t>
      </w:r>
    </w:p>
    <w:p>
      <w:pPr>
        <w:pStyle w:val="ListBullet"/>
      </w:pPr>
      <w:r>
        <w:t>Pulsa el botón "+ Nuevo Contacto".</w:t>
      </w:r>
    </w:p>
    <w:p>
      <w:pPr>
        <w:pStyle w:val="ListBullet"/>
      </w:pPr>
      <w:r>
        <w:t>Rellena el formulario: Nombre (obligatorio), Primer Apellido y Segundo Apellido.</w:t>
      </w:r>
    </w:p>
    <w:p>
      <w:pPr>
        <w:pStyle w:val="ListBullet"/>
      </w:pPr>
      <w:r>
        <w:t>Pulsa "Guardar Contacto" para registrarlo.</w:t>
      </w:r>
    </w:p>
    <w:p>
      <w:pPr>
        <w:pStyle w:val="Heading2"/>
      </w:pPr>
      <w:r>
        <w:rPr>
          <w:color w:val="2563EB"/>
        </w:rPr>
        <w:t>7.4  Editar un Contacto</w:t>
      </w:r>
    </w:p>
    <w:p>
      <w:pPr>
        <w:pStyle w:val="ListBullet"/>
      </w:pPr>
      <w:r>
        <w:t>Desde el listado o el detalle, pulsa "Editar".</w:t>
      </w:r>
    </w:p>
    <w:p>
      <w:pPr>
        <w:pStyle w:val="ListBullet"/>
      </w:pPr>
      <w:r>
        <w:t>Modifica los campos necesarios y pulsa "Actualizar".</w:t>
      </w:r>
    </w:p>
    <w:p>
      <w:pPr>
        <w:pStyle w:val="Heading2"/>
      </w:pPr>
      <w:r>
        <w:rPr>
          <w:color w:val="2563EB"/>
        </w:rPr>
        <w:t>7.5  Eliminar un Contacto</w:t>
      </w:r>
    </w:p>
    <w:p>
      <w:pPr>
        <w:pStyle w:val="ListBullet"/>
      </w:pPr>
      <w:r>
        <w:t>Desde el listado, pulsa "Eliminar" en la fila correspondiente.</w:t>
      </w:r>
    </w:p>
    <w:p>
      <w:pPr>
        <w:pStyle w:val="ListBullet"/>
      </w:pPr>
      <w:r>
        <w:t>Confirma la eliminación en el diálogo emergente.</w:t>
      </w:r>
    </w:p>
    <w:p>
      <w:pPr>
        <w:pStyle w:val="Heading2"/>
      </w:pPr>
      <w:r>
        <w:rPr>
          <w:color w:val="2563EB"/>
        </w:rPr>
        <w:t>7.6  Endpoints API</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7C3AED"/>
          </w:tcPr>
          <w:p>
            <w:r>
              <w:rPr>
                <w:b/>
                <w:color w:val="FFFFFF"/>
              </w:rPr>
              <w:t>Método</w:t>
            </w:r>
          </w:p>
        </w:tc>
        <w:tc>
          <w:tcPr>
            <w:tcW w:type="dxa" w:w="2880"/>
            <w:shd w:val="clear" w:color="auto" w:fill="7C3AED"/>
          </w:tcPr>
          <w:p>
            <w:r>
              <w:rPr>
                <w:b/>
                <w:color w:val="FFFFFF"/>
              </w:rPr>
              <w:t>Ruta</w:t>
            </w:r>
          </w:p>
        </w:tc>
        <w:tc>
          <w:tcPr>
            <w:tcW w:type="dxa" w:w="2880"/>
            <w:shd w:val="clear" w:color="auto" w:fill="7C3AED"/>
          </w:tcPr>
          <w:p>
            <w:r>
              <w:rPr>
                <w:b/>
                <w:color w:val="FFFFFF"/>
              </w:rPr>
              <w:t>Descripción</w:t>
            </w:r>
          </w:p>
        </w:tc>
      </w:tr>
      <w:tr>
        <w:tc>
          <w:tcPr>
            <w:tcW w:type="dxa" w:w="2880"/>
          </w:tcPr>
          <w:p>
            <w:r>
              <w:t>GET</w:t>
            </w:r>
          </w:p>
        </w:tc>
        <w:tc>
          <w:tcPr>
            <w:tcW w:type="dxa" w:w="2880"/>
          </w:tcPr>
          <w:p>
            <w:r>
              <w:t>/contactos</w:t>
            </w:r>
          </w:p>
        </w:tc>
        <w:tc>
          <w:tcPr>
            <w:tcW w:type="dxa" w:w="2880"/>
          </w:tcPr>
          <w:p>
            <w:r>
              <w:t>Lista todos los contactos</w:t>
            </w:r>
          </w:p>
        </w:tc>
      </w:tr>
      <w:tr>
        <w:tc>
          <w:tcPr>
            <w:tcW w:type="dxa" w:w="2880"/>
          </w:tcPr>
          <w:p>
            <w:r>
              <w:t>POST</w:t>
            </w:r>
          </w:p>
        </w:tc>
        <w:tc>
          <w:tcPr>
            <w:tcW w:type="dxa" w:w="2880"/>
          </w:tcPr>
          <w:p>
            <w:r>
              <w:t>/contactos</w:t>
            </w:r>
          </w:p>
        </w:tc>
        <w:tc>
          <w:tcPr>
            <w:tcW w:type="dxa" w:w="2880"/>
          </w:tcPr>
          <w:p>
            <w:r>
              <w:t>Crea un nuevo contacto</w:t>
            </w:r>
          </w:p>
        </w:tc>
      </w:tr>
      <w:tr>
        <w:tc>
          <w:tcPr>
            <w:tcW w:type="dxa" w:w="2880"/>
          </w:tcPr>
          <w:p>
            <w:r>
              <w:t>GET</w:t>
            </w:r>
          </w:p>
        </w:tc>
        <w:tc>
          <w:tcPr>
            <w:tcW w:type="dxa" w:w="2880"/>
          </w:tcPr>
          <w:p>
            <w:r>
              <w:t>/contactos/{id}</w:t>
            </w:r>
          </w:p>
        </w:tc>
        <w:tc>
          <w:tcPr>
            <w:tcW w:type="dxa" w:w="2880"/>
          </w:tcPr>
          <w:p>
            <w:r>
              <w:t>Detalle de un contacto</w:t>
            </w:r>
          </w:p>
        </w:tc>
      </w:tr>
      <w:tr>
        <w:tc>
          <w:tcPr>
            <w:tcW w:type="dxa" w:w="2880"/>
          </w:tcPr>
          <w:p>
            <w:r>
              <w:t>PUT</w:t>
            </w:r>
          </w:p>
        </w:tc>
        <w:tc>
          <w:tcPr>
            <w:tcW w:type="dxa" w:w="2880"/>
          </w:tcPr>
          <w:p>
            <w:r>
              <w:t>/contactos/{id}</w:t>
            </w:r>
          </w:p>
        </w:tc>
        <w:tc>
          <w:tcPr>
            <w:tcW w:type="dxa" w:w="2880"/>
          </w:tcPr>
          <w:p>
            <w:r>
              <w:t>Actualiza un contacto</w:t>
            </w:r>
          </w:p>
        </w:tc>
      </w:tr>
      <w:tr>
        <w:tc>
          <w:tcPr>
            <w:tcW w:type="dxa" w:w="2880"/>
          </w:tcPr>
          <w:p>
            <w:r>
              <w:t>DELETE</w:t>
            </w:r>
          </w:p>
        </w:tc>
        <w:tc>
          <w:tcPr>
            <w:tcW w:type="dxa" w:w="2880"/>
          </w:tcPr>
          <w:p>
            <w:r>
              <w:t>/contactos/{id}</w:t>
            </w:r>
          </w:p>
        </w:tc>
        <w:tc>
          <w:tcPr>
            <w:tcW w:type="dxa" w:w="2880"/>
          </w:tcPr>
          <w:p>
            <w:r>
              <w:t>Elimina un contacto</w:t>
            </w:r>
          </w:p>
        </w:tc>
      </w:tr>
    </w:tbl>
    <w:p>
      <w:r>
        <w:br w:type="page"/>
      </w:r>
    </w:p>
    <w:p>
      <w:pPr>
        <w:pStyle w:val="Heading1"/>
      </w:pPr>
      <w:r>
        <w:rPr>
          <w:color w:val="1E3A8A"/>
        </w:rPr>
        <w:t>8. Módulo de Estaciones de Servicio</w:t>
      </w:r>
    </w:p>
    <w:p>
      <w:r>
        <w:t>El módulo de Estaciones de Servicio (ES) gestiona la información completa de cada estación: identificación, códigos, ubicación geográfica, datos de gestión, contacto y fechas operativas. Cada estación puede estar vinculada a una empresa.</w:t>
      </w:r>
    </w:p>
    <w:p>
      <w:pPr>
        <w:pStyle w:val="Heading2"/>
      </w:pPr>
      <w:r>
        <w:rPr>
          <w:color w:val="2563EB"/>
        </w:rPr>
        <w:t>8.1  Acceso</w:t>
      </w:r>
    </w:p>
    <w:p>
      <w:pPr>
        <w:pStyle w:val="ListBullet"/>
      </w:pPr>
      <w:r>
        <w:t>Desde el Dashboard, haz clic en la tarjeta "Estaciones de Servicio".</w:t>
      </w:r>
    </w:p>
    <w:p>
      <w:pPr>
        <w:pStyle w:val="ListBullet"/>
      </w:pPr>
      <w:r>
        <w:t>También puedes acceder desde el menú de navegación superior → Estaciones.</w:t>
      </w:r>
    </w:p>
    <w:p>
      <w:pPr>
        <w:pStyle w:val="Heading2"/>
      </w:pPr>
      <w:r>
        <w:rPr>
          <w:color w:val="2563EB"/>
        </w:rPr>
        <w:t>8.2  Listado de Estaciones</w:t>
      </w:r>
    </w:p>
    <w:p>
      <w:pPr>
        <w:pStyle w:val="ListBullet"/>
      </w:pPr>
      <w:r>
        <w:t>Se muestra una tabla con ID, Código ES, Nombre, Población, Provincia y Tipo.</w:t>
      </w:r>
    </w:p>
    <w:p>
      <w:pPr>
        <w:pStyle w:val="ListBullet"/>
      </w:pPr>
      <w:r>
        <w:t>Desde la lista puedes Ver, Editar o Eliminar cada estación.</w:t>
      </w:r>
    </w:p>
    <w:p>
      <w:pPr>
        <w:pStyle w:val="Heading2"/>
      </w:pPr>
      <w:r>
        <w:rPr>
          <w:color w:val="2563EB"/>
        </w:rPr>
        <w:t>8.3  Crear una Estación</w:t>
      </w:r>
    </w:p>
    <w:p>
      <w:pPr>
        <w:pStyle w:val="ListBullet"/>
      </w:pPr>
      <w:r>
        <w:t>Pulsa el botón "+ Nueva Estación".</w:t>
      </w:r>
    </w:p>
    <w:p>
      <w:pPr>
        <w:pStyle w:val="ListBullet"/>
      </w:pPr>
      <w:r>
        <w:t>El formulario se organiza en secciones: Identificación, Códigos, Ubicación, Gestión, Contacto y Fechas.</w:t>
      </w:r>
    </w:p>
    <w:p>
      <w:pPr>
        <w:pStyle w:val="ListBullet"/>
      </w:pPr>
      <w:r>
        <w:t>Rellena los campos necesarios y pulsa "Guardar Estación".</w:t>
      </w:r>
    </w:p>
    <w:p>
      <w:pPr>
        <w:pStyle w:val="Heading2"/>
      </w:pPr>
      <w:r>
        <w:rPr>
          <w:color w:val="2563EB"/>
        </w:rPr>
        <w:t>8.4  Editar una Estación</w:t>
      </w:r>
    </w:p>
    <w:p>
      <w:pPr>
        <w:pStyle w:val="ListBullet"/>
      </w:pPr>
      <w:r>
        <w:t>Desde el listado o el detalle, pulsa "Editar".</w:t>
      </w:r>
    </w:p>
    <w:p>
      <w:pPr>
        <w:pStyle w:val="ListBullet"/>
      </w:pPr>
      <w:r>
        <w:t>Modifica los campos necesarios y pulsa "Actualizar".</w:t>
      </w:r>
    </w:p>
    <w:p>
      <w:pPr>
        <w:pStyle w:val="Heading2"/>
      </w:pPr>
      <w:r>
        <w:rPr>
          <w:color w:val="2563EB"/>
        </w:rPr>
        <w:t>8.5  Eliminar una Estación</w:t>
      </w:r>
    </w:p>
    <w:p>
      <w:pPr>
        <w:pStyle w:val="ListBullet"/>
      </w:pPr>
      <w:r>
        <w:t>Desde el listado, pulsa "Eliminar" en la fila correspondiente.</w:t>
      </w:r>
    </w:p>
    <w:p>
      <w:pPr>
        <w:pStyle w:val="ListBullet"/>
      </w:pPr>
      <w:r>
        <w:t>Confirma la eliminación en el diálogo emergente.</w:t>
      </w:r>
    </w:p>
    <w:p>
      <w:pPr>
        <w:pStyle w:val="Heading2"/>
      </w:pPr>
      <w:r>
        <w:rPr>
          <w:color w:val="2563EB"/>
        </w:rPr>
        <w:t>8.6  Campos de la Estación</w:t>
      </w:r>
    </w:p>
    <w:p>
      <w:r>
        <w:t>La ficha de una estación contiene los siguientes grupos de información:</w:t>
      </w:r>
    </w:p>
    <w:p>
      <w:pPr>
        <w:pStyle w:val="ListBullet"/>
      </w:pPr>
      <w:r>
        <w:t>Identificación: nombre, código ES, tipo, NIF, concesión, empresa asociada.</w:t>
      </w:r>
    </w:p>
    <w:p>
      <w:pPr>
        <w:pStyle w:val="ListBullet"/>
      </w:pPr>
      <w:r>
        <w:t>Códigos: Retailgas, sociedad, SOLRED, vínculos.</w:t>
      </w:r>
    </w:p>
    <w:p>
      <w:pPr>
        <w:pStyle w:val="ListBullet"/>
      </w:pPr>
      <w:r>
        <w:t>Ubicación: dirección, CP, población, provincia, CCAA, país, coordenadas.</w:t>
      </w:r>
    </w:p>
    <w:p>
      <w:pPr>
        <w:pStyle w:val="ListBullet"/>
      </w:pPr>
      <w:r>
        <w:t>Gestión: delegación, delegado, técnico de gestión, responsable, mantenimiento.</w:t>
      </w:r>
    </w:p>
    <w:p>
      <w:pPr>
        <w:pStyle w:val="ListBullet"/>
      </w:pPr>
      <w:r>
        <w:t>Contacto: teléfono móvil, teléfono oficina, email de la sede.</w:t>
      </w:r>
    </w:p>
    <w:p>
      <w:pPr>
        <w:pStyle w:val="ListBullet"/>
      </w:pPr>
      <w:r>
        <w:t>Fechas: alta, baja, modificación de alta, horario de apertura.</w:t>
      </w:r>
    </w:p>
    <w:p>
      <w:pPr>
        <w:pStyle w:val="Heading2"/>
      </w:pPr>
      <w:r>
        <w:rPr>
          <w:color w:val="2563EB"/>
        </w:rPr>
        <w:t>8.7  Endpoints API</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C2626"/>
          </w:tcPr>
          <w:p>
            <w:r>
              <w:rPr>
                <w:b/>
                <w:color w:val="FFFFFF"/>
              </w:rPr>
              <w:t>Método</w:t>
            </w:r>
          </w:p>
        </w:tc>
        <w:tc>
          <w:tcPr>
            <w:tcW w:type="dxa" w:w="2880"/>
            <w:shd w:val="clear" w:color="auto" w:fill="DC2626"/>
          </w:tcPr>
          <w:p>
            <w:r>
              <w:rPr>
                <w:b/>
                <w:color w:val="FFFFFF"/>
              </w:rPr>
              <w:t>Ruta</w:t>
            </w:r>
          </w:p>
        </w:tc>
        <w:tc>
          <w:tcPr>
            <w:tcW w:type="dxa" w:w="2880"/>
            <w:shd w:val="clear" w:color="auto" w:fill="DC2626"/>
          </w:tcPr>
          <w:p>
            <w:r>
              <w:rPr>
                <w:b/>
                <w:color w:val="FFFFFF"/>
              </w:rPr>
              <w:t>Descripción</w:t>
            </w:r>
          </w:p>
        </w:tc>
      </w:tr>
      <w:tr>
        <w:tc>
          <w:tcPr>
            <w:tcW w:type="dxa" w:w="2880"/>
          </w:tcPr>
          <w:p>
            <w:r>
              <w:t>GET</w:t>
            </w:r>
          </w:p>
        </w:tc>
        <w:tc>
          <w:tcPr>
            <w:tcW w:type="dxa" w:w="2880"/>
          </w:tcPr>
          <w:p>
            <w:r>
              <w:t>/estaciones</w:t>
            </w:r>
          </w:p>
        </w:tc>
        <w:tc>
          <w:tcPr>
            <w:tcW w:type="dxa" w:w="2880"/>
          </w:tcPr>
          <w:p>
            <w:r>
              <w:t>Lista todas las estaciones</w:t>
            </w:r>
          </w:p>
        </w:tc>
      </w:tr>
      <w:tr>
        <w:tc>
          <w:tcPr>
            <w:tcW w:type="dxa" w:w="2880"/>
          </w:tcPr>
          <w:p>
            <w:r>
              <w:t>POST</w:t>
            </w:r>
          </w:p>
        </w:tc>
        <w:tc>
          <w:tcPr>
            <w:tcW w:type="dxa" w:w="2880"/>
          </w:tcPr>
          <w:p>
            <w:r>
              <w:t>/estaciones</w:t>
            </w:r>
          </w:p>
        </w:tc>
        <w:tc>
          <w:tcPr>
            <w:tcW w:type="dxa" w:w="2880"/>
          </w:tcPr>
          <w:p>
            <w:r>
              <w:t>Crea una nueva estación</w:t>
            </w:r>
          </w:p>
        </w:tc>
      </w:tr>
      <w:tr>
        <w:tc>
          <w:tcPr>
            <w:tcW w:type="dxa" w:w="2880"/>
          </w:tcPr>
          <w:p>
            <w:r>
              <w:t>GET</w:t>
            </w:r>
          </w:p>
        </w:tc>
        <w:tc>
          <w:tcPr>
            <w:tcW w:type="dxa" w:w="2880"/>
          </w:tcPr>
          <w:p>
            <w:r>
              <w:t>/estaciones/{id}</w:t>
            </w:r>
          </w:p>
        </w:tc>
        <w:tc>
          <w:tcPr>
            <w:tcW w:type="dxa" w:w="2880"/>
          </w:tcPr>
          <w:p>
            <w:r>
              <w:t>Detalle de una estación</w:t>
            </w:r>
          </w:p>
        </w:tc>
      </w:tr>
      <w:tr>
        <w:tc>
          <w:tcPr>
            <w:tcW w:type="dxa" w:w="2880"/>
          </w:tcPr>
          <w:p>
            <w:r>
              <w:t>PUT</w:t>
            </w:r>
          </w:p>
        </w:tc>
        <w:tc>
          <w:tcPr>
            <w:tcW w:type="dxa" w:w="2880"/>
          </w:tcPr>
          <w:p>
            <w:r>
              <w:t>/estaciones/{id}</w:t>
            </w:r>
          </w:p>
        </w:tc>
        <w:tc>
          <w:tcPr>
            <w:tcW w:type="dxa" w:w="2880"/>
          </w:tcPr>
          <w:p>
            <w:r>
              <w:t>Actualiza una estación</w:t>
            </w:r>
          </w:p>
        </w:tc>
      </w:tr>
      <w:tr>
        <w:tc>
          <w:tcPr>
            <w:tcW w:type="dxa" w:w="2880"/>
          </w:tcPr>
          <w:p>
            <w:r>
              <w:t>DELETE</w:t>
            </w:r>
          </w:p>
        </w:tc>
        <w:tc>
          <w:tcPr>
            <w:tcW w:type="dxa" w:w="2880"/>
          </w:tcPr>
          <w:p>
            <w:r>
              <w:t>/estaciones/{id}</w:t>
            </w:r>
          </w:p>
        </w:tc>
        <w:tc>
          <w:tcPr>
            <w:tcW w:type="dxa" w:w="2880"/>
          </w:tcPr>
          <w:p>
            <w:r>
              <w:t>Elimina una estación</w:t>
            </w:r>
          </w:p>
        </w:tc>
      </w:tr>
    </w:tbl>
    <w:p>
      <w:r>
        <w:br w:type="page"/>
      </w:r>
    </w:p>
    <w:p>
      <w:pPr>
        <w:pStyle w:val="Heading1"/>
      </w:pPr>
      <w:r>
        <w:rPr>
          <w:color w:val="1E3A8A"/>
        </w:rPr>
        <w:t>9. Módulo de Presupuestos</w:t>
      </w:r>
    </w:p>
    <w:p>
      <w:r>
        <w:t>El módulo de Presupuestos permite crear ofertas económicas detalladas con líneas de servicio vinculadas a un tarifario. Incluye un flujo de estado y la posibilidad de convertir presupuestos aprobados en pedidos automáticamente.</w:t>
      </w:r>
    </w:p>
    <w:p>
      <w:pPr>
        <w:pStyle w:val="Heading2"/>
      </w:pPr>
      <w:r>
        <w:rPr>
          <w:color w:val="2563EB"/>
        </w:rPr>
        <w:t>9.1  Acceso</w:t>
      </w:r>
    </w:p>
    <w:p>
      <w:pPr>
        <w:pStyle w:val="ListBullet"/>
      </w:pPr>
      <w:r>
        <w:t>Desde el Dashboard, haz clic en la tarjeta "Presupuestos".</w:t>
      </w:r>
    </w:p>
    <w:p>
      <w:pPr>
        <w:pStyle w:val="ListBullet"/>
      </w:pPr>
      <w:r>
        <w:t>También puedes acceder desde el menú de navegación superior → Presupuestos.</w:t>
      </w:r>
    </w:p>
    <w:p>
      <w:pPr>
        <w:pStyle w:val="Heading2"/>
      </w:pPr>
      <w:r>
        <w:rPr>
          <w:color w:val="2563EB"/>
        </w:rPr>
        <w:t>9.2  Listado de Presupuestos</w:t>
      </w:r>
    </w:p>
    <w:p>
      <w:pPr>
        <w:pStyle w:val="ListBullet"/>
      </w:pPr>
      <w:r>
        <w:t>Se muestra una tabla con ID, Fecha, Estado y datos de proyecto/empresa.</w:t>
      </w:r>
    </w:p>
    <w:p>
      <w:pPr>
        <w:pStyle w:val="ListBullet"/>
      </w:pPr>
      <w:r>
        <w:t>Desde la lista puedes Ver el detalle o acceder al formulario.</w:t>
      </w:r>
    </w:p>
    <w:p>
      <w:pPr>
        <w:pStyle w:val="Heading2"/>
      </w:pPr>
      <w:r>
        <w:rPr>
          <w:color w:val="2563EB"/>
        </w:rPr>
        <w:t>9.3  Crear un Presupuesto</w:t>
      </w:r>
    </w:p>
    <w:p>
      <w:pPr>
        <w:pStyle w:val="ListBullet"/>
      </w:pPr>
      <w:r>
        <w:t>Pulsa el botón "+ Nuevo Presupuesto".</w:t>
      </w:r>
    </w:p>
    <w:p>
      <w:pPr>
        <w:pStyle w:val="ListBullet"/>
      </w:pPr>
      <w:r>
        <w:t>Selecciona empresa, estación de servicio, tarifario y fecha.</w:t>
      </w:r>
    </w:p>
    <w:p>
      <w:pPr>
        <w:pStyle w:val="ListBullet"/>
      </w:pPr>
      <w:r>
        <w:t>Añade líneas: elige servicio del tarifario y especifica las unidades.</w:t>
      </w:r>
    </w:p>
    <w:p>
      <w:pPr>
        <w:pStyle w:val="ListBullet"/>
      </w:pPr>
      <w:r>
        <w:t>El sistema muestra el precio unitario del tarifario seleccionado.</w:t>
      </w:r>
    </w:p>
    <w:p>
      <w:pPr>
        <w:pStyle w:val="ListBullet"/>
      </w:pPr>
      <w:r>
        <w:t>Pulsa "Guardar" para registrar el presupuesto con estado "borrador".</w:t>
      </w:r>
    </w:p>
    <w:p>
      <w:pPr>
        <w:pStyle w:val="Heading2"/>
      </w:pPr>
      <w:r>
        <w:rPr>
          <w:color w:val="2563EB"/>
        </w:rPr>
        <w:t>9.4  Flujo de Estados</w:t>
      </w:r>
    </w:p>
    <w:p>
      <w:r>
        <w:t>Los presupuestos siguen este flujo de estado:</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6A34A"/>
          </w:tcPr>
          <w:p>
            <w:r>
              <w:rPr>
                <w:b/>
                <w:color w:val="FFFFFF"/>
              </w:rPr>
              <w:t>Estado</w:t>
            </w:r>
          </w:p>
        </w:tc>
        <w:tc>
          <w:tcPr>
            <w:tcW w:type="dxa" w:w="2880"/>
            <w:shd w:val="clear" w:color="auto" w:fill="16A34A"/>
          </w:tcPr>
          <w:p>
            <w:r>
              <w:rPr>
                <w:b/>
                <w:color w:val="FFFFFF"/>
              </w:rPr>
              <w:t>Significado</w:t>
            </w:r>
          </w:p>
        </w:tc>
        <w:tc>
          <w:tcPr>
            <w:tcW w:type="dxa" w:w="2880"/>
            <w:shd w:val="clear" w:color="auto" w:fill="16A34A"/>
          </w:tcPr>
          <w:p>
            <w:r>
              <w:rPr>
                <w:b/>
                <w:color w:val="FFFFFF"/>
              </w:rPr>
              <w:t>Transición posible</w:t>
            </w:r>
          </w:p>
        </w:tc>
      </w:tr>
      <w:tr>
        <w:tc>
          <w:tcPr>
            <w:tcW w:type="dxa" w:w="2880"/>
          </w:tcPr>
          <w:p>
            <w:r>
              <w:t>borrador</w:t>
            </w:r>
          </w:p>
        </w:tc>
        <w:tc>
          <w:tcPr>
            <w:tcW w:type="dxa" w:w="2880"/>
          </w:tcPr>
          <w:p>
            <w:r>
              <w:t>Creado, pendiente de envío</w:t>
            </w:r>
          </w:p>
        </w:tc>
        <w:tc>
          <w:tcPr>
            <w:tcW w:type="dxa" w:w="2880"/>
          </w:tcPr>
          <w:p>
            <w:r>
              <w:t>Enviado</w:t>
            </w:r>
          </w:p>
        </w:tc>
      </w:tr>
      <w:tr>
        <w:tc>
          <w:tcPr>
            <w:tcW w:type="dxa" w:w="2880"/>
          </w:tcPr>
          <w:p>
            <w:r>
              <w:t>enviado</w:t>
            </w:r>
          </w:p>
        </w:tc>
        <w:tc>
          <w:tcPr>
            <w:tcW w:type="dxa" w:w="2880"/>
          </w:tcPr>
          <w:p>
            <w:r>
              <w:t>Enviado al cliente</w:t>
            </w:r>
          </w:p>
        </w:tc>
        <w:tc>
          <w:tcPr>
            <w:tcW w:type="dxa" w:w="2880"/>
          </w:tcPr>
          <w:p>
            <w:r>
              <w:t>Aprobado / Rechazado</w:t>
            </w:r>
          </w:p>
        </w:tc>
      </w:tr>
      <w:tr>
        <w:tc>
          <w:tcPr>
            <w:tcW w:type="dxa" w:w="2880"/>
          </w:tcPr>
          <w:p>
            <w:r>
              <w:t>aprobado</w:t>
            </w:r>
          </w:p>
        </w:tc>
        <w:tc>
          <w:tcPr>
            <w:tcW w:type="dxa" w:w="2880"/>
          </w:tcPr>
          <w:p>
            <w:r>
              <w:t>Aceptado por el cliente</w:t>
            </w:r>
          </w:p>
        </w:tc>
        <w:tc>
          <w:tcPr>
            <w:tcW w:type="dxa" w:w="2880"/>
          </w:tcPr>
          <w:p>
            <w:r>
              <w:t>Convertir a Pedido</w:t>
            </w:r>
          </w:p>
        </w:tc>
      </w:tr>
      <w:tr>
        <w:tc>
          <w:tcPr>
            <w:tcW w:type="dxa" w:w="2880"/>
          </w:tcPr>
          <w:p>
            <w:r>
              <w:t>rechazado</w:t>
            </w:r>
          </w:p>
        </w:tc>
        <w:tc>
          <w:tcPr>
            <w:tcW w:type="dxa" w:w="2880"/>
          </w:tcPr>
          <w:p>
            <w:r>
              <w:t>Rechazado por el cliente</w:t>
            </w:r>
          </w:p>
        </w:tc>
        <w:tc>
          <w:tcPr>
            <w:tcW w:type="dxa" w:w="2880"/>
          </w:tcPr>
          <w:p>
            <w:r>
              <w:t>Final (no hay transición)</w:t>
            </w:r>
          </w:p>
        </w:tc>
      </w:tr>
    </w:tbl>
    <w:p/>
    <w:p>
      <w:pPr>
        <w:pStyle w:val="Heading2"/>
      </w:pPr>
      <w:r>
        <w:rPr>
          <w:color w:val="2563EB"/>
        </w:rPr>
        <w:t>9.5  Detalle del Presupuesto</w:t>
      </w:r>
    </w:p>
    <w:p>
      <w:pPr>
        <w:pStyle w:val="ListBullet"/>
      </w:pPr>
      <w:r>
        <w:t>Muestra todos los datos del presupuesto con sus líneas.</w:t>
      </w:r>
    </w:p>
    <w:p>
      <w:pPr>
        <w:pStyle w:val="ListBullet"/>
      </w:pPr>
      <w:r>
        <w:t>Cada línea muestra: código de servicio, nombre, precio unitario, unidades e importe.</w:t>
      </w:r>
    </w:p>
    <w:p>
      <w:pPr>
        <w:pStyle w:val="ListBullet"/>
      </w:pPr>
      <w:r>
        <w:t>Se calcula el total sumando todos los importes de las líneas.</w:t>
      </w:r>
    </w:p>
    <w:p>
      <w:pPr>
        <w:pStyle w:val="ListBullet"/>
      </w:pPr>
      <w:r>
        <w:t>Botones de cambio de estado según el estado actual.</w:t>
      </w:r>
    </w:p>
    <w:p>
      <w:pPr>
        <w:pStyle w:val="ListBullet"/>
      </w:pPr>
      <w:r>
        <w:t>Botón "Convertir a Pedido" visible cuando el estado es "aprobado".</w:t>
      </w:r>
    </w:p>
    <w:p>
      <w:pPr>
        <w:pStyle w:val="Heading2"/>
      </w:pPr>
      <w:r>
        <w:rPr>
          <w:color w:val="2563EB"/>
        </w:rPr>
        <w:t>9.6  Endpoints API</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6A34A"/>
          </w:tcPr>
          <w:p>
            <w:r>
              <w:rPr>
                <w:b/>
                <w:color w:val="FFFFFF"/>
              </w:rPr>
              <w:t>Método</w:t>
            </w:r>
          </w:p>
        </w:tc>
        <w:tc>
          <w:tcPr>
            <w:tcW w:type="dxa" w:w="2880"/>
            <w:shd w:val="clear" w:color="auto" w:fill="16A34A"/>
          </w:tcPr>
          <w:p>
            <w:r>
              <w:rPr>
                <w:b/>
                <w:color w:val="FFFFFF"/>
              </w:rPr>
              <w:t>Ruta</w:t>
            </w:r>
          </w:p>
        </w:tc>
        <w:tc>
          <w:tcPr>
            <w:tcW w:type="dxa" w:w="2880"/>
            <w:shd w:val="clear" w:color="auto" w:fill="16A34A"/>
          </w:tcPr>
          <w:p>
            <w:r>
              <w:rPr>
                <w:b/>
                <w:color w:val="FFFFFF"/>
              </w:rPr>
              <w:t>Descripción</w:t>
            </w:r>
          </w:p>
        </w:tc>
      </w:tr>
      <w:tr>
        <w:tc>
          <w:tcPr>
            <w:tcW w:type="dxa" w:w="2880"/>
          </w:tcPr>
          <w:p>
            <w:r>
              <w:t>GET</w:t>
            </w:r>
          </w:p>
        </w:tc>
        <w:tc>
          <w:tcPr>
            <w:tcW w:type="dxa" w:w="2880"/>
          </w:tcPr>
          <w:p>
            <w:r>
              <w:t>/presupuestos</w:t>
            </w:r>
          </w:p>
        </w:tc>
        <w:tc>
          <w:tcPr>
            <w:tcW w:type="dxa" w:w="2880"/>
          </w:tcPr>
          <w:p>
            <w:r>
              <w:t>Lista todos los presupuestos</w:t>
            </w:r>
          </w:p>
        </w:tc>
      </w:tr>
      <w:tr>
        <w:tc>
          <w:tcPr>
            <w:tcW w:type="dxa" w:w="2880"/>
          </w:tcPr>
          <w:p>
            <w:r>
              <w:t>POST</w:t>
            </w:r>
          </w:p>
        </w:tc>
        <w:tc>
          <w:tcPr>
            <w:tcW w:type="dxa" w:w="2880"/>
          </w:tcPr>
          <w:p>
            <w:r>
              <w:t>/presupuestos</w:t>
            </w:r>
          </w:p>
        </w:tc>
        <w:tc>
          <w:tcPr>
            <w:tcW w:type="dxa" w:w="2880"/>
          </w:tcPr>
          <w:p>
            <w:r>
              <w:t>Crea presupuesto con líneas</w:t>
            </w:r>
          </w:p>
        </w:tc>
      </w:tr>
      <w:tr>
        <w:tc>
          <w:tcPr>
            <w:tcW w:type="dxa" w:w="2880"/>
          </w:tcPr>
          <w:p>
            <w:r>
              <w:t>GET</w:t>
            </w:r>
          </w:p>
        </w:tc>
        <w:tc>
          <w:tcPr>
            <w:tcW w:type="dxa" w:w="2880"/>
          </w:tcPr>
          <w:p>
            <w:r>
              <w:t>/presupuestos/{id}</w:t>
            </w:r>
          </w:p>
        </w:tc>
        <w:tc>
          <w:tcPr>
            <w:tcW w:type="dxa" w:w="2880"/>
          </w:tcPr>
          <w:p>
            <w:r>
              <w:t>Detalle con líneas cargadas</w:t>
            </w:r>
          </w:p>
        </w:tc>
      </w:tr>
      <w:tr>
        <w:tc>
          <w:tcPr>
            <w:tcW w:type="dxa" w:w="2880"/>
          </w:tcPr>
          <w:p>
            <w:r>
              <w:t>PATCH</w:t>
            </w:r>
          </w:p>
        </w:tc>
        <w:tc>
          <w:tcPr>
            <w:tcW w:type="dxa" w:w="2880"/>
          </w:tcPr>
          <w:p>
            <w:r>
              <w:t>/presupuestos/{id}/estado</w:t>
            </w:r>
          </w:p>
        </w:tc>
        <w:tc>
          <w:tcPr>
            <w:tcW w:type="dxa" w:w="2880"/>
          </w:tcPr>
          <w:p>
            <w:r>
              <w:t>Cambia el estado del presupuesto</w:t>
            </w:r>
          </w:p>
        </w:tc>
      </w:tr>
      <w:tr>
        <w:tc>
          <w:tcPr>
            <w:tcW w:type="dxa" w:w="2880"/>
          </w:tcPr>
          <w:p>
            <w:r>
              <w:t>POST</w:t>
            </w:r>
          </w:p>
        </w:tc>
        <w:tc>
          <w:tcPr>
            <w:tcW w:type="dxa" w:w="2880"/>
          </w:tcPr>
          <w:p>
            <w:r>
              <w:t>/presupuestos/{id}/convertir</w:t>
            </w:r>
          </w:p>
        </w:tc>
        <w:tc>
          <w:tcPr>
            <w:tcW w:type="dxa" w:w="2880"/>
          </w:tcPr>
          <w:p>
            <w:r>
              <w:t>Convierte a pedido (estado=aprobado)</w:t>
            </w:r>
          </w:p>
        </w:tc>
      </w:tr>
    </w:tbl>
    <w:p>
      <w:r>
        <w:br w:type="page"/>
      </w:r>
    </w:p>
    <w:p>
      <w:pPr>
        <w:pStyle w:val="Heading1"/>
      </w:pPr>
      <w:r>
        <w:rPr>
          <w:color w:val="1E3A8A"/>
        </w:rPr>
        <w:t>10. Módulo de Pedidos</w:t>
      </w:r>
    </w:p>
    <w:p>
      <w:r>
        <w:t>El módulo de Pedidos gestiona los pedidos generados a partir de presupuestos aprobados. Cada pedido hereda los datos y líneas del presupuesto de origen y puede vincularse posteriormente a facturas.</w:t>
      </w:r>
    </w:p>
    <w:p>
      <w:pPr>
        <w:pStyle w:val="Heading2"/>
      </w:pPr>
      <w:r>
        <w:rPr>
          <w:color w:val="2563EB"/>
        </w:rPr>
        <w:t>10.1  Acceso</w:t>
      </w:r>
    </w:p>
    <w:p>
      <w:pPr>
        <w:pStyle w:val="ListBullet"/>
      </w:pPr>
      <w:r>
        <w:t>Desde el Dashboard, haz clic en la tarjeta "Pedidos".</w:t>
      </w:r>
    </w:p>
    <w:p>
      <w:pPr>
        <w:pStyle w:val="ListBullet"/>
      </w:pPr>
      <w:r>
        <w:t>También puedes acceder desde el menú de navegación superior → Pedidos.</w:t>
      </w:r>
    </w:p>
    <w:p>
      <w:pPr>
        <w:pStyle w:val="Heading2"/>
      </w:pPr>
      <w:r>
        <w:rPr>
          <w:color w:val="2563EB"/>
        </w:rPr>
        <w:t>10.2  Listado de Pedidos</w:t>
      </w:r>
    </w:p>
    <w:p>
      <w:pPr>
        <w:pStyle w:val="ListBullet"/>
      </w:pPr>
      <w:r>
        <w:t>Se muestra una tabla con ID, Estado, Empresa, Fecha de solicitud y Proyecto.</w:t>
      </w:r>
    </w:p>
    <w:p>
      <w:pPr>
        <w:pStyle w:val="ListBullet"/>
      </w:pPr>
      <w:r>
        <w:t>Desde la lista puedes acceder al detalle completo de cada pedido.</w:t>
      </w:r>
    </w:p>
    <w:p>
      <w:pPr>
        <w:pStyle w:val="Heading2"/>
      </w:pPr>
      <w:r>
        <w:rPr>
          <w:color w:val="2563EB"/>
        </w:rPr>
        <w:t>10.3  Detalle del Pedido</w:t>
      </w:r>
    </w:p>
    <w:p>
      <w:pPr>
        <w:pStyle w:val="ListBullet"/>
      </w:pPr>
      <w:r>
        <w:t>Muestra todos los datos del pedido: empresa, proyecto, estación, tarifario.</w:t>
      </w:r>
    </w:p>
    <w:p>
      <w:pPr>
        <w:pStyle w:val="ListBullet"/>
      </w:pPr>
      <w:r>
        <w:t>Lista las líneas de pedido con servicio y unidades.</w:t>
      </w:r>
    </w:p>
    <w:p>
      <w:pPr>
        <w:pStyle w:val="ListBullet"/>
      </w:pPr>
      <w:r>
        <w:t>Muestra el presupuesto de origen vinculado.</w:t>
      </w:r>
    </w:p>
    <w:p>
      <w:pPr>
        <w:pStyle w:val="Heading2"/>
      </w:pPr>
      <w:r>
        <w:rPr>
          <w:color w:val="2563EB"/>
        </w:rPr>
        <w:t>10.4  Endpoints API</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891B2"/>
          </w:tcPr>
          <w:p>
            <w:r>
              <w:rPr>
                <w:b/>
                <w:color w:val="FFFFFF"/>
              </w:rPr>
              <w:t>Método</w:t>
            </w:r>
          </w:p>
        </w:tc>
        <w:tc>
          <w:tcPr>
            <w:tcW w:type="dxa" w:w="2880"/>
            <w:shd w:val="clear" w:color="auto" w:fill="0891B2"/>
          </w:tcPr>
          <w:p>
            <w:r>
              <w:rPr>
                <w:b/>
                <w:color w:val="FFFFFF"/>
              </w:rPr>
              <w:t>Ruta</w:t>
            </w:r>
          </w:p>
        </w:tc>
        <w:tc>
          <w:tcPr>
            <w:tcW w:type="dxa" w:w="2880"/>
            <w:shd w:val="clear" w:color="auto" w:fill="0891B2"/>
          </w:tcPr>
          <w:p>
            <w:r>
              <w:rPr>
                <w:b/>
                <w:color w:val="FFFFFF"/>
              </w:rPr>
              <w:t>Descripción</w:t>
            </w:r>
          </w:p>
        </w:tc>
      </w:tr>
      <w:tr>
        <w:tc>
          <w:tcPr>
            <w:tcW w:type="dxa" w:w="2880"/>
          </w:tcPr>
          <w:p>
            <w:r>
              <w:t>GET</w:t>
            </w:r>
          </w:p>
        </w:tc>
        <w:tc>
          <w:tcPr>
            <w:tcW w:type="dxa" w:w="2880"/>
          </w:tcPr>
          <w:p>
            <w:r>
              <w:t>/pedidos</w:t>
            </w:r>
          </w:p>
        </w:tc>
        <w:tc>
          <w:tcPr>
            <w:tcW w:type="dxa" w:w="2880"/>
          </w:tcPr>
          <w:p>
            <w:r>
              <w:t>Lista todos los pedidos</w:t>
            </w:r>
          </w:p>
        </w:tc>
      </w:tr>
      <w:tr>
        <w:tc>
          <w:tcPr>
            <w:tcW w:type="dxa" w:w="2880"/>
          </w:tcPr>
          <w:p>
            <w:r>
              <w:t>GET</w:t>
            </w:r>
          </w:p>
        </w:tc>
        <w:tc>
          <w:tcPr>
            <w:tcW w:type="dxa" w:w="2880"/>
          </w:tcPr>
          <w:p>
            <w:r>
              <w:t>/pedidos/{id}</w:t>
            </w:r>
          </w:p>
        </w:tc>
        <w:tc>
          <w:tcPr>
            <w:tcW w:type="dxa" w:w="2880"/>
          </w:tcPr>
          <w:p>
            <w:r>
              <w:t>Detalle completo de un pedido</w:t>
            </w:r>
          </w:p>
        </w:tc>
      </w:tr>
    </w:tbl>
    <w:p>
      <w:r>
        <w:br w:type="page"/>
      </w:r>
    </w:p>
    <w:p>
      <w:pPr>
        <w:pStyle w:val="Heading1"/>
      </w:pPr>
      <w:r>
        <w:rPr>
          <w:color w:val="1E3A8A"/>
        </w:rPr>
        <w:t>11. Módulo de Contratos</w:t>
      </w:r>
    </w:p>
    <w:p>
      <w:r>
        <w:t>El módulo de Contratos gestiona los acuerdos comerciales entre Ciete Ingenieros y sus clientes. Cada contrato está vinculado a una empresa y puede tener un tarifario asociado que define los precios aplicables. El sistema calcula automáticamente si un contrato está vigente o caducado según su fecha de fin.</w:t>
      </w:r>
    </w:p>
    <w:p>
      <w:pPr>
        <w:pStyle w:val="Heading2"/>
      </w:pPr>
      <w:r>
        <w:rPr>
          <w:color w:val="2563EB"/>
        </w:rPr>
        <w:t>11.1  Acceso</w:t>
      </w:r>
    </w:p>
    <w:p>
      <w:pPr>
        <w:pStyle w:val="ListBullet"/>
      </w:pPr>
      <w:r>
        <w:t>Desde el Dashboard, haz clic en la tarjeta "Contratos" (si tienes permiso).</w:t>
      </w:r>
    </w:p>
    <w:p>
      <w:pPr>
        <w:pStyle w:val="ListBullet"/>
      </w:pPr>
      <w:r>
        <w:t>El menú de navegación superior → Contratos (visible si el permiso está activo).</w:t>
      </w:r>
    </w:p>
    <w:p>
      <w:pPr>
        <w:pStyle w:val="Heading2"/>
      </w:pPr>
      <w:r>
        <w:rPr>
          <w:color w:val="2563EB"/>
        </w:rPr>
        <w:t>11.2  Listado de Contratos</w:t>
      </w:r>
    </w:p>
    <w:p>
      <w:pPr>
        <w:pStyle w:val="ListBullet"/>
      </w:pPr>
      <w:r>
        <w:t>Tabla con: Número de contrato, Empresa, Tarifario vinculado, Fecha inicio, Fecha fin.</w:t>
      </w:r>
    </w:p>
    <w:p>
      <w:pPr>
        <w:pStyle w:val="ListBullet"/>
      </w:pPr>
      <w:r>
        <w:t>Estado calculado automáticamente: Vigente (fecha_fin futura) o Caducado (fecha_fin pasada).</w:t>
      </w:r>
    </w:p>
    <w:p>
      <w:pPr>
        <w:pStyle w:val="ListBullet"/>
      </w:pPr>
      <w:r>
        <w:t>Botones de Editar y Eliminar por fila.</w:t>
      </w:r>
    </w:p>
    <w:p>
      <w:pPr>
        <w:pStyle w:val="Heading2"/>
      </w:pPr>
      <w:r>
        <w:rPr>
          <w:color w:val="2563EB"/>
        </w:rPr>
        <w:t>11.3  Crear un Contrato</w:t>
      </w:r>
    </w:p>
    <w:p>
      <w:pPr>
        <w:pStyle w:val="ListBullet"/>
      </w:pPr>
      <w:r>
        <w:t>Pulsa el botón "+ Nuevo Contrato".</w:t>
      </w:r>
    </w:p>
    <w:p>
      <w:r>
        <w:t>El formulario contiene los siguientes campos:</w:t>
      </w:r>
    </w:p>
    <w:p>
      <w:pPr>
        <w:pStyle w:val="ListBullet"/>
      </w:pPr>
      <w:r>
        <w:t>Empresa: selector desplegable con todas las empresas registradas.</w:t>
      </w:r>
    </w:p>
    <w:p>
      <w:pPr>
        <w:pStyle w:val="ListBullet"/>
      </w:pPr>
      <w:r>
        <w:t>Número de contrato: identificador único del contrato.</w:t>
      </w:r>
    </w:p>
    <w:p>
      <w:pPr>
        <w:pStyle w:val="ListBullet"/>
      </w:pPr>
      <w:r>
        <w:t>Nombre: descripción breve del contrato.</w:t>
      </w:r>
    </w:p>
    <w:p>
      <w:pPr>
        <w:pStyle w:val="ListBullet"/>
      </w:pPr>
      <w:r>
        <w:t>Tarifario: selector con los tarifarios disponibles.</w:t>
      </w:r>
    </w:p>
    <w:p>
      <w:pPr>
        <w:pStyle w:val="ListBullet"/>
      </w:pPr>
      <w:r>
        <w:t>Fecha inicio: inicio de la vigencia del contrato.</w:t>
      </w:r>
    </w:p>
    <w:p>
      <w:pPr>
        <w:pStyle w:val="ListBullet"/>
      </w:pPr>
      <w:r>
        <w:t>Fecha fin: fin de la vigencia del contrato.</w:t>
      </w:r>
    </w:p>
    <w:p>
      <w:pPr>
        <w:pStyle w:val="ListBullet"/>
      </w:pPr>
      <w:r>
        <w:t>Descripción: texto libre con detalles adicionales.</w:t>
      </w:r>
    </w:p>
    <w:p>
      <w:pPr>
        <w:pStyle w:val="ListBullet"/>
      </w:pPr>
      <w:r>
        <w:t>Pulsa "Guardar" para registrar el contrato.</w:t>
      </w:r>
    </w:p>
    <w:p>
      <w:pPr>
        <w:pStyle w:val="Heading2"/>
      </w:pPr>
      <w:r>
        <w:rPr>
          <w:color w:val="2563EB"/>
        </w:rPr>
        <w:t>11.4  Editar un Contrato</w:t>
      </w:r>
    </w:p>
    <w:p>
      <w:pPr>
        <w:pStyle w:val="ListBullet"/>
      </w:pPr>
      <w:r>
        <w:t>Desde el listado, pulsa el botón "Editar" en la fila del contrato.</w:t>
      </w:r>
    </w:p>
    <w:p>
      <w:pPr>
        <w:pStyle w:val="ListBullet"/>
      </w:pPr>
      <w:r>
        <w:t>Modifica los campos necesarios y pulsa "Actualizar".</w:t>
      </w:r>
    </w:p>
    <w:p>
      <w:pPr>
        <w:pStyle w:val="Heading2"/>
      </w:pPr>
      <w:r>
        <w:rPr>
          <w:color w:val="2563EB"/>
        </w:rPr>
        <w:t>11.5  Eliminar un Contrato</w:t>
      </w:r>
    </w:p>
    <w:p>
      <w:pPr>
        <w:pStyle w:val="ListBullet"/>
      </w:pPr>
      <w:r>
        <w:t>Desde el listado, pulsa "Eliminar".</w:t>
      </w:r>
    </w:p>
    <w:p>
      <w:pPr>
        <w:pStyle w:val="ListBullet"/>
      </w:pPr>
      <w:r>
        <w:t>Confirma la acción en el diálogo emergente.</w:t>
      </w:r>
    </w:p>
    <w:p>
      <w:pPr>
        <w:pStyle w:val="Heading2"/>
      </w:pPr>
      <w:r>
        <w:rPr>
          <w:color w:val="2563EB"/>
        </w:rPr>
        <w:t>11.6  Permisos requeridos</w:t>
      </w:r>
    </w:p>
    <w:p>
      <w:r>
        <w:t>El módulo de Contratos requiere que el usuario tenga el permiso "contratos" activado en su perfil. Los administradores tienen acceso completo por defecto.</w:t>
      </w:r>
    </w:p>
    <w:p>
      <w:pPr>
        <w:pStyle w:val="Heading2"/>
      </w:pPr>
      <w:r>
        <w:rPr>
          <w:color w:val="2563EB"/>
        </w:rPr>
        <w:t>11.7  Endpoints API</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59669"/>
          </w:tcPr>
          <w:p>
            <w:r>
              <w:rPr>
                <w:b/>
                <w:color w:val="FFFFFF"/>
              </w:rPr>
              <w:t>Método</w:t>
            </w:r>
          </w:p>
        </w:tc>
        <w:tc>
          <w:tcPr>
            <w:tcW w:type="dxa" w:w="2880"/>
            <w:shd w:val="clear" w:color="auto" w:fill="059669"/>
          </w:tcPr>
          <w:p>
            <w:r>
              <w:rPr>
                <w:b/>
                <w:color w:val="FFFFFF"/>
              </w:rPr>
              <w:t>Ruta</w:t>
            </w:r>
          </w:p>
        </w:tc>
        <w:tc>
          <w:tcPr>
            <w:tcW w:type="dxa" w:w="2880"/>
            <w:shd w:val="clear" w:color="auto" w:fill="059669"/>
          </w:tcPr>
          <w:p>
            <w:r>
              <w:rPr>
                <w:b/>
                <w:color w:val="FFFFFF"/>
              </w:rPr>
              <w:t>Descripción</w:t>
            </w:r>
          </w:p>
        </w:tc>
      </w:tr>
      <w:tr>
        <w:tc>
          <w:tcPr>
            <w:tcW w:type="dxa" w:w="2880"/>
          </w:tcPr>
          <w:p>
            <w:r>
              <w:t>GET</w:t>
            </w:r>
          </w:p>
        </w:tc>
        <w:tc>
          <w:tcPr>
            <w:tcW w:type="dxa" w:w="2880"/>
          </w:tcPr>
          <w:p>
            <w:r>
              <w:t>/contratos</w:t>
            </w:r>
          </w:p>
        </w:tc>
        <w:tc>
          <w:tcPr>
            <w:tcW w:type="dxa" w:w="2880"/>
          </w:tcPr>
          <w:p>
            <w:r>
              <w:t>Lista todos los contratos</w:t>
            </w:r>
          </w:p>
        </w:tc>
      </w:tr>
      <w:tr>
        <w:tc>
          <w:tcPr>
            <w:tcW w:type="dxa" w:w="2880"/>
          </w:tcPr>
          <w:p>
            <w:r>
              <w:t>POST</w:t>
            </w:r>
          </w:p>
        </w:tc>
        <w:tc>
          <w:tcPr>
            <w:tcW w:type="dxa" w:w="2880"/>
          </w:tcPr>
          <w:p>
            <w:r>
              <w:t>/contratos</w:t>
            </w:r>
          </w:p>
        </w:tc>
        <w:tc>
          <w:tcPr>
            <w:tcW w:type="dxa" w:w="2880"/>
          </w:tcPr>
          <w:p>
            <w:r>
              <w:t>Crea un nuevo contrato</w:t>
            </w:r>
          </w:p>
        </w:tc>
      </w:tr>
      <w:tr>
        <w:tc>
          <w:tcPr>
            <w:tcW w:type="dxa" w:w="2880"/>
          </w:tcPr>
          <w:p>
            <w:r>
              <w:t>GET</w:t>
            </w:r>
          </w:p>
        </w:tc>
        <w:tc>
          <w:tcPr>
            <w:tcW w:type="dxa" w:w="2880"/>
          </w:tcPr>
          <w:p>
            <w:r>
              <w:t>/contratos/{id}</w:t>
            </w:r>
          </w:p>
        </w:tc>
        <w:tc>
          <w:tcPr>
            <w:tcW w:type="dxa" w:w="2880"/>
          </w:tcPr>
          <w:p>
            <w:r>
              <w:t>Detalle de contrato con empresa y tarifario</w:t>
            </w:r>
          </w:p>
        </w:tc>
      </w:tr>
      <w:tr>
        <w:tc>
          <w:tcPr>
            <w:tcW w:type="dxa" w:w="2880"/>
          </w:tcPr>
          <w:p>
            <w:r>
              <w:t>PUT</w:t>
            </w:r>
          </w:p>
        </w:tc>
        <w:tc>
          <w:tcPr>
            <w:tcW w:type="dxa" w:w="2880"/>
          </w:tcPr>
          <w:p>
            <w:r>
              <w:t>/contratos/{id}</w:t>
            </w:r>
          </w:p>
        </w:tc>
        <w:tc>
          <w:tcPr>
            <w:tcW w:type="dxa" w:w="2880"/>
          </w:tcPr>
          <w:p>
            <w:r>
              <w:t>Actualiza un contrato</w:t>
            </w:r>
          </w:p>
        </w:tc>
      </w:tr>
      <w:tr>
        <w:tc>
          <w:tcPr>
            <w:tcW w:type="dxa" w:w="2880"/>
          </w:tcPr>
          <w:p>
            <w:r>
              <w:t>DELETE</w:t>
            </w:r>
          </w:p>
        </w:tc>
        <w:tc>
          <w:tcPr>
            <w:tcW w:type="dxa" w:w="2880"/>
          </w:tcPr>
          <w:p>
            <w:r>
              <w:t>/contratos/{id}</w:t>
            </w:r>
          </w:p>
        </w:tc>
        <w:tc>
          <w:tcPr>
            <w:tcW w:type="dxa" w:w="2880"/>
          </w:tcPr>
          <w:p>
            <w:r>
              <w:t>Elimina un contrato</w:t>
            </w:r>
          </w:p>
        </w:tc>
      </w:tr>
    </w:tbl>
    <w:p>
      <w:r>
        <w:br w:type="page"/>
      </w:r>
    </w:p>
    <w:p>
      <w:pPr>
        <w:pStyle w:val="Heading1"/>
      </w:pPr>
      <w:r>
        <w:rPr>
          <w:color w:val="1E3A8A"/>
        </w:rPr>
        <w:t>12. Módulo de Tarifario</w:t>
      </w:r>
    </w:p>
    <w:p>
      <w:r>
        <w:t>El módulo de Tarifario gestiona las listas de precios de servicios. Cada tarifario puede tener múltiples servicios con su código, nombre y precio unitario. Los tarifarios se vinculan a contratos, presupuestos y facturas para aplicar los precios correctos.</w:t>
      </w:r>
    </w:p>
    <w:p>
      <w:pPr>
        <w:pStyle w:val="Heading2"/>
      </w:pPr>
      <w:r>
        <w:rPr>
          <w:color w:val="2563EB"/>
        </w:rPr>
        <w:t>12.1  Acceso</w:t>
      </w:r>
    </w:p>
    <w:p>
      <w:pPr>
        <w:pStyle w:val="ListBullet"/>
      </w:pPr>
      <w:r>
        <w:t>Desde el Dashboard, haz clic en la tarjeta "Tarifario" (si tienes permiso).</w:t>
      </w:r>
    </w:p>
    <w:p>
      <w:pPr>
        <w:pStyle w:val="ListBullet"/>
      </w:pPr>
      <w:r>
        <w:t>El menú de navegación superior → Tarifario.</w:t>
      </w:r>
    </w:p>
    <w:p>
      <w:pPr>
        <w:pStyle w:val="Heading2"/>
      </w:pPr>
      <w:r>
        <w:rPr>
          <w:color w:val="2563EB"/>
        </w:rPr>
        <w:t>12.2  Listado de Tarifarios</w:t>
      </w:r>
    </w:p>
    <w:p>
      <w:pPr>
        <w:pStyle w:val="ListBullet"/>
      </w:pPr>
      <w:r>
        <w:t>Tabla con: Nombre, Empresa asociada, Fecha de inicio (fecha_tarifario), Fecha de fin.</w:t>
      </w:r>
    </w:p>
    <w:p>
      <w:pPr>
        <w:pStyle w:val="ListBullet"/>
      </w:pPr>
      <w:r>
        <w:t>Pulsar sobre un tarifario abre su vista de detalle.</w:t>
      </w:r>
    </w:p>
    <w:p>
      <w:pPr>
        <w:pStyle w:val="Heading2"/>
      </w:pPr>
      <w:r>
        <w:rPr>
          <w:color w:val="2563EB"/>
        </w:rPr>
        <w:t>12.3  Crear un Tarifario</w:t>
      </w:r>
    </w:p>
    <w:p>
      <w:pPr>
        <w:pStyle w:val="ListBullet"/>
      </w:pPr>
      <w:r>
        <w:t>Pulsa el botón "+ Nuevo Tarifario".</w:t>
      </w:r>
    </w:p>
    <w:p>
      <w:r>
        <w:t>Campos del formulario:</w:t>
      </w:r>
    </w:p>
    <w:p>
      <w:pPr>
        <w:pStyle w:val="ListBullet"/>
      </w:pPr>
      <w:r>
        <w:t>Nombre del tarifario.</w:t>
      </w:r>
    </w:p>
    <w:p>
      <w:pPr>
        <w:pStyle w:val="ListBullet"/>
      </w:pPr>
      <w:r>
        <w:t>Empresa: selector opcional.</w:t>
      </w:r>
    </w:p>
    <w:p>
      <w:pPr>
        <w:pStyle w:val="ListBullet"/>
      </w:pPr>
      <w:r>
        <w:t>Fecha de inicio de vigencia.</w:t>
      </w:r>
    </w:p>
    <w:p>
      <w:pPr>
        <w:pStyle w:val="ListBullet"/>
      </w:pPr>
      <w:r>
        <w:t>Fecha de fin de vigencia.</w:t>
      </w:r>
    </w:p>
    <w:p>
      <w:pPr>
        <w:pStyle w:val="ListBullet"/>
      </w:pPr>
      <w:r>
        <w:t>Pulsa "Guardar" para crear el tarifario (inicialmente sin servicios).</w:t>
      </w:r>
    </w:p>
    <w:p>
      <w:pPr>
        <w:pStyle w:val="Heading2"/>
      </w:pPr>
      <w:r>
        <w:rPr>
          <w:color w:val="2563EB"/>
        </w:rPr>
        <w:t>12.4  Gestión de Servicios del Tarifario</w:t>
      </w:r>
    </w:p>
    <w:p>
      <w:r>
        <w:t>La vista de detalle del tarifario muestra una tabla editable con todos sus servicios. Desde esta misma pantalla puedes:</w:t>
      </w:r>
    </w:p>
    <w:p>
      <w:pPr>
        <w:pStyle w:val="ListBullet"/>
      </w:pPr>
      <w:r>
        <w:t>Añadir un nuevo servicio: rellena el formulario inline con código, número de tarifa, nombre y precio unitario, y pulsa "Añadir".</w:t>
      </w:r>
    </w:p>
    <w:p>
      <w:pPr>
        <w:pStyle w:val="ListBullet"/>
      </w:pPr>
      <w:r>
        <w:t>Editar un servicio existente: pulsa el icono de edición en la fila para activar los campos editables; confirma con "Guardar".</w:t>
      </w:r>
    </w:p>
    <w:p>
      <w:pPr>
        <w:pStyle w:val="ListBullet"/>
      </w:pPr>
      <w:r>
        <w:t>Eliminar un servicio: pulsa el icono de papelera y confirma.</w:t>
      </w:r>
    </w:p>
    <w:p>
      <w:pPr>
        <w:pStyle w:val="Heading2"/>
      </w:pPr>
      <w:r>
        <w:rPr>
          <w:color w:val="2563EB"/>
        </w:rPr>
        <w:t>12.5  Campos de un Servicio</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563EB"/>
          </w:tcPr>
          <w:p>
            <w:r>
              <w:rPr>
                <w:b/>
                <w:color w:val="FFFFFF"/>
              </w:rPr>
              <w:t>Campo</w:t>
            </w:r>
          </w:p>
        </w:tc>
        <w:tc>
          <w:tcPr>
            <w:tcW w:type="dxa" w:w="2880"/>
            <w:shd w:val="clear" w:color="auto" w:fill="2563EB"/>
          </w:tcPr>
          <w:p>
            <w:r>
              <w:rPr>
                <w:b/>
                <w:color w:val="FFFFFF"/>
              </w:rPr>
              <w:t>Descripción</w:t>
            </w:r>
          </w:p>
        </w:tc>
        <w:tc>
          <w:tcPr>
            <w:tcW w:type="dxa" w:w="2880"/>
            <w:shd w:val="clear" w:color="auto" w:fill="2563EB"/>
          </w:tcPr>
          <w:p>
            <w:r>
              <w:rPr>
                <w:b/>
                <w:color w:val="FFFFFF"/>
              </w:rPr>
              <w:t>Obligatorio</w:t>
            </w:r>
          </w:p>
        </w:tc>
      </w:tr>
      <w:tr>
        <w:tc>
          <w:tcPr>
            <w:tcW w:type="dxa" w:w="2880"/>
          </w:tcPr>
          <w:p>
            <w:r>
              <w:t>codigo_servicio</w:t>
            </w:r>
          </w:p>
        </w:tc>
        <w:tc>
          <w:tcPr>
            <w:tcW w:type="dxa" w:w="2880"/>
          </w:tcPr>
          <w:p>
            <w:r>
              <w:t>Código alfanumérico del servicio</w:t>
            </w:r>
          </w:p>
        </w:tc>
        <w:tc>
          <w:tcPr>
            <w:tcW w:type="dxa" w:w="2880"/>
          </w:tcPr>
          <w:p>
            <w:r>
              <w:t>No</w:t>
            </w:r>
          </w:p>
        </w:tc>
      </w:tr>
      <w:tr>
        <w:tc>
          <w:tcPr>
            <w:tcW w:type="dxa" w:w="2880"/>
          </w:tcPr>
          <w:p>
            <w:r>
              <w:t>numero_tarifa</w:t>
            </w:r>
          </w:p>
        </w:tc>
        <w:tc>
          <w:tcPr>
            <w:tcW w:type="dxa" w:w="2880"/>
          </w:tcPr>
          <w:p>
            <w:r>
              <w:t>Número de tarifa interno</w:t>
            </w:r>
          </w:p>
        </w:tc>
        <w:tc>
          <w:tcPr>
            <w:tcW w:type="dxa" w:w="2880"/>
          </w:tcPr>
          <w:p>
            <w:r>
              <w:t>No</w:t>
            </w:r>
          </w:p>
        </w:tc>
      </w:tr>
      <w:tr>
        <w:tc>
          <w:tcPr>
            <w:tcW w:type="dxa" w:w="2880"/>
          </w:tcPr>
          <w:p>
            <w:r>
              <w:t>nombre_servicio</w:t>
            </w:r>
          </w:p>
        </w:tc>
        <w:tc>
          <w:tcPr>
            <w:tcW w:type="dxa" w:w="2880"/>
          </w:tcPr>
          <w:p>
            <w:r>
              <w:t>Nombre descriptivo del servicio</w:t>
            </w:r>
          </w:p>
        </w:tc>
        <w:tc>
          <w:tcPr>
            <w:tcW w:type="dxa" w:w="2880"/>
          </w:tcPr>
          <w:p>
            <w:r>
              <w:t>Sí</w:t>
            </w:r>
          </w:p>
        </w:tc>
      </w:tr>
      <w:tr>
        <w:tc>
          <w:tcPr>
            <w:tcW w:type="dxa" w:w="2880"/>
          </w:tcPr>
          <w:p>
            <w:r>
              <w:t>precio_unitario</w:t>
            </w:r>
          </w:p>
        </w:tc>
        <w:tc>
          <w:tcPr>
            <w:tcW w:type="dxa" w:w="2880"/>
          </w:tcPr>
          <w:p>
            <w:r>
              <w:t>Precio por unidad (€)</w:t>
            </w:r>
          </w:p>
        </w:tc>
        <w:tc>
          <w:tcPr>
            <w:tcW w:type="dxa" w:w="2880"/>
          </w:tcPr>
          <w:p>
            <w:r>
              <w:t>Sí</w:t>
            </w:r>
          </w:p>
        </w:tc>
      </w:tr>
      <w:tr>
        <w:tc>
          <w:tcPr>
            <w:tcW w:type="dxa" w:w="2880"/>
          </w:tcPr>
          <w:p>
            <w:r>
              <w:t>precio_anterior</w:t>
            </w:r>
          </w:p>
        </w:tc>
        <w:tc>
          <w:tcPr>
            <w:tcW w:type="dxa" w:w="2880"/>
          </w:tcPr>
          <w:p>
            <w:r>
              <w:t>Precio histórico anterior (referencia)</w:t>
            </w:r>
          </w:p>
        </w:tc>
        <w:tc>
          <w:tcPr>
            <w:tcW w:type="dxa" w:w="2880"/>
          </w:tcPr>
          <w:p>
            <w:r>
              <w:t>No</w:t>
            </w:r>
          </w:p>
        </w:tc>
      </w:tr>
    </w:tbl>
    <w:p/>
    <w:p>
      <w:pPr>
        <w:pStyle w:val="Heading2"/>
      </w:pPr>
      <w:r>
        <w:rPr>
          <w:color w:val="2563EB"/>
        </w:rPr>
        <w:t>12.6  Permisos requeridos</w:t>
      </w:r>
    </w:p>
    <w:p>
      <w:r>
        <w:t>El módulo de Tarifario requiere que el usuario tenga el permiso "tarifario" activado. Los administradores tienen acceso completo por defecto.</w:t>
      </w:r>
    </w:p>
    <w:p>
      <w:pPr>
        <w:pStyle w:val="Heading2"/>
      </w:pPr>
      <w:r>
        <w:rPr>
          <w:color w:val="2563EB"/>
        </w:rPr>
        <w:t>12.7  Endpoints API</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563EB"/>
          </w:tcPr>
          <w:p>
            <w:r>
              <w:rPr>
                <w:b/>
                <w:color w:val="FFFFFF"/>
              </w:rPr>
              <w:t>Método</w:t>
            </w:r>
          </w:p>
        </w:tc>
        <w:tc>
          <w:tcPr>
            <w:tcW w:type="dxa" w:w="2880"/>
            <w:shd w:val="clear" w:color="auto" w:fill="2563EB"/>
          </w:tcPr>
          <w:p>
            <w:r>
              <w:rPr>
                <w:b/>
                <w:color w:val="FFFFFF"/>
              </w:rPr>
              <w:t>Ruta</w:t>
            </w:r>
          </w:p>
        </w:tc>
        <w:tc>
          <w:tcPr>
            <w:tcW w:type="dxa" w:w="2880"/>
            <w:shd w:val="clear" w:color="auto" w:fill="2563EB"/>
          </w:tcPr>
          <w:p>
            <w:r>
              <w:rPr>
                <w:b/>
                <w:color w:val="FFFFFF"/>
              </w:rPr>
              <w:t>Descripción</w:t>
            </w:r>
          </w:p>
        </w:tc>
      </w:tr>
      <w:tr>
        <w:tc>
          <w:tcPr>
            <w:tcW w:type="dxa" w:w="2880"/>
          </w:tcPr>
          <w:p>
            <w:r>
              <w:t>GET</w:t>
            </w:r>
          </w:p>
        </w:tc>
        <w:tc>
          <w:tcPr>
            <w:tcW w:type="dxa" w:w="2880"/>
          </w:tcPr>
          <w:p>
            <w:r>
              <w:t>/tarifario</w:t>
            </w:r>
          </w:p>
        </w:tc>
        <w:tc>
          <w:tcPr>
            <w:tcW w:type="dxa" w:w="2880"/>
          </w:tcPr>
          <w:p>
            <w:r>
              <w:t>Lista todos los tarifarios</w:t>
            </w:r>
          </w:p>
        </w:tc>
      </w:tr>
      <w:tr>
        <w:tc>
          <w:tcPr>
            <w:tcW w:type="dxa" w:w="2880"/>
          </w:tcPr>
          <w:p>
            <w:r>
              <w:t>POST</w:t>
            </w:r>
          </w:p>
        </w:tc>
        <w:tc>
          <w:tcPr>
            <w:tcW w:type="dxa" w:w="2880"/>
          </w:tcPr>
          <w:p>
            <w:r>
              <w:t>/tarifario</w:t>
            </w:r>
          </w:p>
        </w:tc>
        <w:tc>
          <w:tcPr>
            <w:tcW w:type="dxa" w:w="2880"/>
          </w:tcPr>
          <w:p>
            <w:r>
              <w:t>Crea un nuevo tarifario</w:t>
            </w:r>
          </w:p>
        </w:tc>
      </w:tr>
      <w:tr>
        <w:tc>
          <w:tcPr>
            <w:tcW w:type="dxa" w:w="2880"/>
          </w:tcPr>
          <w:p>
            <w:r>
              <w:t>GET</w:t>
            </w:r>
          </w:p>
        </w:tc>
        <w:tc>
          <w:tcPr>
            <w:tcW w:type="dxa" w:w="2880"/>
          </w:tcPr>
          <w:p>
            <w:r>
              <w:t>/tarifario/{id}</w:t>
            </w:r>
          </w:p>
        </w:tc>
        <w:tc>
          <w:tcPr>
            <w:tcW w:type="dxa" w:w="2880"/>
          </w:tcPr>
          <w:p>
            <w:r>
              <w:t>Detalle con sus servicios</w:t>
            </w:r>
          </w:p>
        </w:tc>
      </w:tr>
      <w:tr>
        <w:tc>
          <w:tcPr>
            <w:tcW w:type="dxa" w:w="2880"/>
          </w:tcPr>
          <w:p>
            <w:r>
              <w:t>PUT</w:t>
            </w:r>
          </w:p>
        </w:tc>
        <w:tc>
          <w:tcPr>
            <w:tcW w:type="dxa" w:w="2880"/>
          </w:tcPr>
          <w:p>
            <w:r>
              <w:t>/tarifario/{id}</w:t>
            </w:r>
          </w:p>
        </w:tc>
        <w:tc>
          <w:tcPr>
            <w:tcW w:type="dxa" w:w="2880"/>
          </w:tcPr>
          <w:p>
            <w:r>
              <w:t>Actualiza un tarifario</w:t>
            </w:r>
          </w:p>
        </w:tc>
      </w:tr>
      <w:tr>
        <w:tc>
          <w:tcPr>
            <w:tcW w:type="dxa" w:w="2880"/>
          </w:tcPr>
          <w:p>
            <w:r>
              <w:t>DELETE</w:t>
            </w:r>
          </w:p>
        </w:tc>
        <w:tc>
          <w:tcPr>
            <w:tcW w:type="dxa" w:w="2880"/>
          </w:tcPr>
          <w:p>
            <w:r>
              <w:t>/tarifario/{id}</w:t>
            </w:r>
          </w:p>
        </w:tc>
        <w:tc>
          <w:tcPr>
            <w:tcW w:type="dxa" w:w="2880"/>
          </w:tcPr>
          <w:p>
            <w:r>
              <w:t>Elimina tarifario y sus servicios</w:t>
            </w:r>
          </w:p>
        </w:tc>
      </w:tr>
      <w:tr>
        <w:tc>
          <w:tcPr>
            <w:tcW w:type="dxa" w:w="2880"/>
          </w:tcPr>
          <w:p>
            <w:r>
              <w:t>GET</w:t>
            </w:r>
          </w:p>
        </w:tc>
        <w:tc>
          <w:tcPr>
            <w:tcW w:type="dxa" w:w="2880"/>
          </w:tcPr>
          <w:p>
            <w:r>
              <w:t>/tarifario/{id}/servicios</w:t>
            </w:r>
          </w:p>
        </w:tc>
        <w:tc>
          <w:tcPr>
            <w:tcW w:type="dxa" w:w="2880"/>
          </w:tcPr>
          <w:p>
            <w:r>
              <w:t>Lista servicios del tarifario</w:t>
            </w:r>
          </w:p>
        </w:tc>
      </w:tr>
      <w:tr>
        <w:tc>
          <w:tcPr>
            <w:tcW w:type="dxa" w:w="2880"/>
          </w:tcPr>
          <w:p>
            <w:r>
              <w:t>POST</w:t>
            </w:r>
          </w:p>
        </w:tc>
        <w:tc>
          <w:tcPr>
            <w:tcW w:type="dxa" w:w="2880"/>
          </w:tcPr>
          <w:p>
            <w:r>
              <w:t>/tarifario/{id}/servicios</w:t>
            </w:r>
          </w:p>
        </w:tc>
        <w:tc>
          <w:tcPr>
            <w:tcW w:type="dxa" w:w="2880"/>
          </w:tcPr>
          <w:p>
            <w:r>
              <w:t>Añade un servicio</w:t>
            </w:r>
          </w:p>
        </w:tc>
      </w:tr>
      <w:tr>
        <w:tc>
          <w:tcPr>
            <w:tcW w:type="dxa" w:w="2880"/>
          </w:tcPr>
          <w:p>
            <w:r>
              <w:t>PUT</w:t>
            </w:r>
          </w:p>
        </w:tc>
        <w:tc>
          <w:tcPr>
            <w:tcW w:type="dxa" w:w="2880"/>
          </w:tcPr>
          <w:p>
            <w:r>
              <w:t>/tarifario/{id_t}/servicios/{id_s}</w:t>
            </w:r>
          </w:p>
        </w:tc>
        <w:tc>
          <w:tcPr>
            <w:tcW w:type="dxa" w:w="2880"/>
          </w:tcPr>
          <w:p>
            <w:r>
              <w:t>Actualiza un servicio</w:t>
            </w:r>
          </w:p>
        </w:tc>
      </w:tr>
      <w:tr>
        <w:tc>
          <w:tcPr>
            <w:tcW w:type="dxa" w:w="2880"/>
          </w:tcPr>
          <w:p>
            <w:r>
              <w:t>DELETE</w:t>
            </w:r>
          </w:p>
        </w:tc>
        <w:tc>
          <w:tcPr>
            <w:tcW w:type="dxa" w:w="2880"/>
          </w:tcPr>
          <w:p>
            <w:r>
              <w:t>/tarifario/{id_t}/servicios/{id_s}</w:t>
            </w:r>
          </w:p>
        </w:tc>
        <w:tc>
          <w:tcPr>
            <w:tcW w:type="dxa" w:w="2880"/>
          </w:tcPr>
          <w:p>
            <w:r>
              <w:t>Elimina un servicio</w:t>
            </w:r>
          </w:p>
        </w:tc>
      </w:tr>
    </w:tbl>
    <w:p>
      <w:r>
        <w:br w:type="page"/>
      </w:r>
    </w:p>
    <w:p>
      <w:pPr>
        <w:pStyle w:val="Heading1"/>
      </w:pPr>
      <w:r>
        <w:rPr>
          <w:color w:val="1E3A8A"/>
        </w:rPr>
        <w:t>13. Módulo de Facturas</w:t>
      </w:r>
    </w:p>
    <w:p>
      <w:r>
        <w:t>El módulo de Facturas permite crear y gestionar las facturas emitidas. Cada factura puede vincularse a pedidos existentes, contener líneas de servicios del tarifario y registrar cobros. El sistema calcula automáticamente el estado de cobro en función de los cobros registrados.</w:t>
      </w:r>
    </w:p>
    <w:p>
      <w:pPr>
        <w:pStyle w:val="Heading2"/>
      </w:pPr>
      <w:r>
        <w:rPr>
          <w:color w:val="2563EB"/>
        </w:rPr>
        <w:t>13.1  Acceso</w:t>
      </w:r>
    </w:p>
    <w:p>
      <w:pPr>
        <w:pStyle w:val="ListBullet"/>
      </w:pPr>
      <w:r>
        <w:t>Desde el Dashboard, haz clic en la tarjeta "Facturas" (si tienes permiso).</w:t>
      </w:r>
    </w:p>
    <w:p>
      <w:pPr>
        <w:pStyle w:val="ListBullet"/>
      </w:pPr>
      <w:r>
        <w:t>El menú de navegación superior → Facturas.</w:t>
      </w:r>
    </w:p>
    <w:p>
      <w:pPr>
        <w:pStyle w:val="Heading2"/>
      </w:pPr>
      <w:r>
        <w:rPr>
          <w:color w:val="2563EB"/>
        </w:rPr>
        <w:t>13.2  Listado de Facturas</w:t>
      </w:r>
    </w:p>
    <w:p>
      <w:pPr>
        <w:pStyle w:val="ListBullet"/>
      </w:pPr>
      <w:r>
        <w:t>Tabla con: Número de factura, Empresa, Fecha, Importe total, Estado de cobro.</w:t>
      </w:r>
    </w:p>
    <w:p>
      <w:r>
        <w:t>El estado de cobro se calcula automáticamente: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E3A8A"/>
          </w:tcPr>
          <w:p>
            <w:r>
              <w:rPr>
                <w:b/>
                <w:color w:val="FFFFFF"/>
              </w:rPr>
              <w:t>Estado</w:t>
            </w:r>
          </w:p>
        </w:tc>
        <w:tc>
          <w:tcPr>
            <w:tcW w:type="dxa" w:w="4320"/>
            <w:shd w:val="clear" w:color="auto" w:fill="1E3A8A"/>
          </w:tcPr>
          <w:p>
            <w:r>
              <w:rPr>
                <w:b/>
                <w:color w:val="FFFFFF"/>
              </w:rPr>
              <w:t>Condición</w:t>
            </w:r>
          </w:p>
        </w:tc>
      </w:tr>
      <w:tr>
        <w:tc>
          <w:tcPr>
            <w:tcW w:type="dxa" w:w="4320"/>
          </w:tcPr>
          <w:p>
            <w:r>
              <w:t>Pendiente</w:t>
            </w:r>
          </w:p>
        </w:tc>
        <w:tc>
          <w:tcPr>
            <w:tcW w:type="dxa" w:w="4320"/>
          </w:tcPr>
          <w:p>
            <w:r>
              <w:t>No hay cobros registrados</w:t>
            </w:r>
          </w:p>
        </w:tc>
      </w:tr>
      <w:tr>
        <w:tc>
          <w:tcPr>
            <w:tcW w:type="dxa" w:w="4320"/>
          </w:tcPr>
          <w:p>
            <w:r>
              <w:t>Cobro parcial</w:t>
            </w:r>
          </w:p>
        </w:tc>
        <w:tc>
          <w:tcPr>
            <w:tcW w:type="dxa" w:w="4320"/>
          </w:tcPr>
          <w:p>
            <w:r>
              <w:t>La suma de cobros es menor que el importe total</w:t>
            </w:r>
          </w:p>
        </w:tc>
      </w:tr>
      <w:tr>
        <w:tc>
          <w:tcPr>
            <w:tcW w:type="dxa" w:w="4320"/>
          </w:tcPr>
          <w:p>
            <w:r>
              <w:t>Cobrada</w:t>
            </w:r>
          </w:p>
        </w:tc>
        <w:tc>
          <w:tcPr>
            <w:tcW w:type="dxa" w:w="4320"/>
          </w:tcPr>
          <w:p>
            <w:r>
              <w:t>La suma de cobros es igual o mayor al importe total</w:t>
            </w:r>
          </w:p>
        </w:tc>
      </w:tr>
    </w:tbl>
    <w:p/>
    <w:p>
      <w:pPr>
        <w:pStyle w:val="Heading2"/>
      </w:pPr>
      <w:r>
        <w:rPr>
          <w:color w:val="2563EB"/>
        </w:rPr>
        <w:t>13.3  Crear una Factura</w:t>
      </w:r>
    </w:p>
    <w:p>
      <w:pPr>
        <w:pStyle w:val="ListBullet"/>
      </w:pPr>
      <w:r>
        <w:t>Pulsa el botón "+ Nueva Factura".</w:t>
      </w:r>
    </w:p>
    <w:p>
      <w:r>
        <w:t>El formulario se divide en secciones:</w:t>
      </w:r>
    </w:p>
    <w:p>
      <w:pPr>
        <w:pStyle w:val="Heading3"/>
      </w:pPr>
      <w:r>
        <w:t>Datos generales</w:t>
      </w:r>
    </w:p>
    <w:p>
      <w:pPr>
        <w:pStyle w:val="ListBullet"/>
      </w:pPr>
      <w:r>
        <w:t>Número de factura.</w:t>
      </w:r>
    </w:p>
    <w:p>
      <w:pPr>
        <w:pStyle w:val="ListBullet"/>
      </w:pPr>
      <w:r>
        <w:t>Empresa: selector desplegable.</w:t>
      </w:r>
    </w:p>
    <w:p>
      <w:pPr>
        <w:pStyle w:val="ListBullet"/>
      </w:pPr>
      <w:r>
        <w:t>Proyecto: referencia numérica de proyecto.</w:t>
      </w:r>
    </w:p>
    <w:p>
      <w:pPr>
        <w:pStyle w:val="ListBullet"/>
      </w:pPr>
      <w:r>
        <w:t>Estación de servicio: selector opcional.</w:t>
      </w:r>
    </w:p>
    <w:p>
      <w:pPr>
        <w:pStyle w:val="ListBullet"/>
      </w:pPr>
      <w:r>
        <w:t>Contrato: selector filtrado por la empresa seleccionada.</w:t>
      </w:r>
    </w:p>
    <w:p>
      <w:pPr>
        <w:pStyle w:val="ListBullet"/>
      </w:pPr>
      <w:r>
        <w:t>Fecha de factura y fecha de solicitud.</w:t>
      </w:r>
    </w:p>
    <w:p>
      <w:pPr>
        <w:pStyle w:val="Heading3"/>
      </w:pPr>
      <w:r>
        <w:t>Pedidos vinculados</w:t>
      </w:r>
    </w:p>
    <w:p>
      <w:pPr>
        <w:pStyle w:val="ListBullet"/>
      </w:pPr>
      <w:r>
        <w:t>Permite buscar y vincular uno o varios pedidos existentes a la factura.</w:t>
      </w:r>
    </w:p>
    <w:p>
      <w:pPr>
        <w:pStyle w:val="ListBullet"/>
      </w:pPr>
      <w:r>
        <w:t>Se puede añadir múltiples pedidos para agrupar trabajo en una sola factura.</w:t>
      </w:r>
    </w:p>
    <w:p>
      <w:pPr>
        <w:pStyle w:val="Heading3"/>
      </w:pPr>
      <w:r>
        <w:t>Líneas de factura</w:t>
      </w:r>
    </w:p>
    <w:p>
      <w:pPr>
        <w:pStyle w:val="ListBullet"/>
      </w:pPr>
      <w:r>
        <w:t>Tabla editable donde cada línea tiene:</w:t>
      </w:r>
    </w:p>
    <w:p>
      <w:pPr>
        <w:pStyle w:val="ListBullet"/>
      </w:pPr>
      <w:r>
        <w:t xml:space="preserve">  — Selector de tarifario.</w:t>
      </w:r>
    </w:p>
    <w:p>
      <w:pPr>
        <w:pStyle w:val="ListBullet"/>
      </w:pPr>
      <w:r>
        <w:t xml:space="preserve">  — Selector de servicio (se carga al elegir tarifario, con precio unitario).</w:t>
      </w:r>
    </w:p>
    <w:p>
      <w:pPr>
        <w:pStyle w:val="ListBullet"/>
      </w:pPr>
      <w:r>
        <w:t xml:space="preserve">  — Unidades: al escribirlas el importe se calcula automáticamente (precio × unidades).</w:t>
      </w:r>
    </w:p>
    <w:p>
      <w:pPr>
        <w:pStyle w:val="ListBullet"/>
      </w:pPr>
      <w:r>
        <w:t xml:space="preserve">  — Importe calculado (solo lectura).</w:t>
      </w:r>
    </w:p>
    <w:p>
      <w:pPr>
        <w:pStyle w:val="Heading2"/>
      </w:pPr>
      <w:r>
        <w:rPr>
          <w:color w:val="2563EB"/>
        </w:rPr>
        <w:t>13.4  Detalle de una Factura</w:t>
      </w:r>
    </w:p>
    <w:p>
      <w:pPr>
        <w:pStyle w:val="ListBullet"/>
      </w:pPr>
      <w:r>
        <w:t>Muestra todos los datos generales, pedidos vinculados y líneas con sus importes.</w:t>
      </w:r>
    </w:p>
    <w:p>
      <w:pPr>
        <w:pStyle w:val="ListBullet"/>
      </w:pPr>
      <w:r>
        <w:t>Suma total al final de las líneas.</w:t>
      </w:r>
    </w:p>
    <w:p>
      <w:r>
        <w:t>Sección de cobros:</w:t>
      </w:r>
    </w:p>
    <w:p>
      <w:pPr>
        <w:pStyle w:val="ListBullet"/>
      </w:pPr>
      <w:r>
        <w:t>Lista todos los cobros registrados con fecha, importe y tipo.</w:t>
      </w:r>
    </w:p>
    <w:p>
      <w:pPr>
        <w:pStyle w:val="ListBullet"/>
      </w:pPr>
      <w:r>
        <w:t>Formulario inline para registrar un nuevo cobro sin salir de la pantalla.</w:t>
      </w:r>
    </w:p>
    <w:p>
      <w:pPr>
        <w:pStyle w:val="ListBullet"/>
      </w:pPr>
      <w:r>
        <w:t>Botón de eliminar cobro por fila.</w:t>
      </w:r>
    </w:p>
    <w:p>
      <w:pPr>
        <w:pStyle w:val="Heading2"/>
      </w:pPr>
      <w:r>
        <w:rPr>
          <w:color w:val="2563EB"/>
        </w:rPr>
        <w:t>13.5  Registrar un Cobro</w:t>
      </w:r>
    </w:p>
    <w:p>
      <w:r>
        <w:t>Desde el detalle de la factura, en la sección de cobros:</w:t>
      </w:r>
    </w:p>
    <w:p>
      <w:pPr>
        <w:pStyle w:val="ListBullet"/>
      </w:pPr>
      <w:r>
        <w:t>Introduce el importe del cobro.</w:t>
      </w:r>
    </w:p>
    <w:p>
      <w:pPr>
        <w:pStyle w:val="ListBullet"/>
      </w:pPr>
      <w:r>
        <w:t>Selecciona la fecha del cobro.</w:t>
      </w:r>
    </w:p>
    <w:p>
      <w:pPr>
        <w:pStyle w:val="ListBullet"/>
      </w:pPr>
      <w:r>
        <w:t>Indica la tipología de cobro (transferencia, cheque, etc.).</w:t>
      </w:r>
    </w:p>
    <w:p>
      <w:pPr>
        <w:pStyle w:val="ListBullet"/>
      </w:pPr>
      <w:r>
        <w:t>Indica la cuenta bancaria receptora.</w:t>
      </w:r>
    </w:p>
    <w:p>
      <w:pPr>
        <w:pStyle w:val="ListBullet"/>
      </w:pPr>
      <w:r>
        <w:t>Pulsa "Registrar Cobro".</w:t>
      </w:r>
    </w:p>
    <w:p>
      <w:pPr>
        <w:pStyle w:val="Heading2"/>
      </w:pPr>
      <w:r>
        <w:rPr>
          <w:color w:val="2563EB"/>
        </w:rPr>
        <w:t>13.6  Permisos requeridos</w:t>
      </w:r>
    </w:p>
    <w:p>
      <w:r>
        <w:t>El módulo de Facturas requiere que el usuario tenga el permiso "facturas" activado. Los administradores tienen acceso completo por defecto.</w:t>
      </w:r>
    </w:p>
    <w:p>
      <w:pPr>
        <w:pStyle w:val="Heading2"/>
      </w:pPr>
      <w:r>
        <w:rPr>
          <w:color w:val="2563EB"/>
        </w:rPr>
        <w:t>13.7  Endpoints API</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B45309"/>
          </w:tcPr>
          <w:p>
            <w:r>
              <w:rPr>
                <w:b/>
                <w:color w:val="FFFFFF"/>
              </w:rPr>
              <w:t>Método</w:t>
            </w:r>
          </w:p>
        </w:tc>
        <w:tc>
          <w:tcPr>
            <w:tcW w:type="dxa" w:w="2880"/>
            <w:shd w:val="clear" w:color="auto" w:fill="B45309"/>
          </w:tcPr>
          <w:p>
            <w:r>
              <w:rPr>
                <w:b/>
                <w:color w:val="FFFFFF"/>
              </w:rPr>
              <w:t>Ruta</w:t>
            </w:r>
          </w:p>
        </w:tc>
        <w:tc>
          <w:tcPr>
            <w:tcW w:type="dxa" w:w="2880"/>
            <w:shd w:val="clear" w:color="auto" w:fill="B45309"/>
          </w:tcPr>
          <w:p>
            <w:r>
              <w:rPr>
                <w:b/>
                <w:color w:val="FFFFFF"/>
              </w:rPr>
              <w:t>Descripción</w:t>
            </w:r>
          </w:p>
        </w:tc>
      </w:tr>
      <w:tr>
        <w:tc>
          <w:tcPr>
            <w:tcW w:type="dxa" w:w="2880"/>
          </w:tcPr>
          <w:p>
            <w:r>
              <w:t>GET</w:t>
            </w:r>
          </w:p>
        </w:tc>
        <w:tc>
          <w:tcPr>
            <w:tcW w:type="dxa" w:w="2880"/>
          </w:tcPr>
          <w:p>
            <w:r>
              <w:t>/facturas</w:t>
            </w:r>
          </w:p>
        </w:tc>
        <w:tc>
          <w:tcPr>
            <w:tcW w:type="dxa" w:w="2880"/>
          </w:tcPr>
          <w:p>
            <w:r>
              <w:t>Lista todas las facturas</w:t>
            </w:r>
          </w:p>
        </w:tc>
      </w:tr>
      <w:tr>
        <w:tc>
          <w:tcPr>
            <w:tcW w:type="dxa" w:w="2880"/>
          </w:tcPr>
          <w:p>
            <w:r>
              <w:t>POST</w:t>
            </w:r>
          </w:p>
        </w:tc>
        <w:tc>
          <w:tcPr>
            <w:tcW w:type="dxa" w:w="2880"/>
          </w:tcPr>
          <w:p>
            <w:r>
              <w:t>/facturas</w:t>
            </w:r>
          </w:p>
        </w:tc>
        <w:tc>
          <w:tcPr>
            <w:tcW w:type="dxa" w:w="2880"/>
          </w:tcPr>
          <w:p>
            <w:r>
              <w:t>Crea factura con líneas y pedidos</w:t>
            </w:r>
          </w:p>
        </w:tc>
      </w:tr>
      <w:tr>
        <w:tc>
          <w:tcPr>
            <w:tcW w:type="dxa" w:w="2880"/>
          </w:tcPr>
          <w:p>
            <w:r>
              <w:t>GET</w:t>
            </w:r>
          </w:p>
        </w:tc>
        <w:tc>
          <w:tcPr>
            <w:tcW w:type="dxa" w:w="2880"/>
          </w:tcPr>
          <w:p>
            <w:r>
              <w:t>/facturas/{id}</w:t>
            </w:r>
          </w:p>
        </w:tc>
        <w:tc>
          <w:tcPr>
            <w:tcW w:type="dxa" w:w="2880"/>
          </w:tcPr>
          <w:p>
            <w:r>
              <w:t>Detalle completo con cobros</w:t>
            </w:r>
          </w:p>
        </w:tc>
      </w:tr>
      <w:tr>
        <w:tc>
          <w:tcPr>
            <w:tcW w:type="dxa" w:w="2880"/>
          </w:tcPr>
          <w:p>
            <w:r>
              <w:t>PUT</w:t>
            </w:r>
          </w:p>
        </w:tc>
        <w:tc>
          <w:tcPr>
            <w:tcW w:type="dxa" w:w="2880"/>
          </w:tcPr>
          <w:p>
            <w:r>
              <w:t>/facturas/{id}</w:t>
            </w:r>
          </w:p>
        </w:tc>
        <w:tc>
          <w:tcPr>
            <w:tcW w:type="dxa" w:w="2880"/>
          </w:tcPr>
          <w:p>
            <w:r>
              <w:t>Actualiza datos generales</w:t>
            </w:r>
          </w:p>
        </w:tc>
      </w:tr>
      <w:tr>
        <w:tc>
          <w:tcPr>
            <w:tcW w:type="dxa" w:w="2880"/>
          </w:tcPr>
          <w:p>
            <w:r>
              <w:t>DELETE</w:t>
            </w:r>
          </w:p>
        </w:tc>
        <w:tc>
          <w:tcPr>
            <w:tcW w:type="dxa" w:w="2880"/>
          </w:tcPr>
          <w:p>
            <w:r>
              <w:t>/facturas/{id}</w:t>
            </w:r>
          </w:p>
        </w:tc>
        <w:tc>
          <w:tcPr>
            <w:tcW w:type="dxa" w:w="2880"/>
          </w:tcPr>
          <w:p>
            <w:r>
              <w:t>Elimina factura y sus datos relacionados</w:t>
            </w:r>
          </w:p>
        </w:tc>
      </w:tr>
      <w:tr>
        <w:tc>
          <w:tcPr>
            <w:tcW w:type="dxa" w:w="2880"/>
          </w:tcPr>
          <w:p>
            <w:r>
              <w:t>GET</w:t>
            </w:r>
          </w:p>
        </w:tc>
        <w:tc>
          <w:tcPr>
            <w:tcW w:type="dxa" w:w="2880"/>
          </w:tcPr>
          <w:p>
            <w:r>
              <w:t>/facturas/{id}/cobros</w:t>
            </w:r>
          </w:p>
        </w:tc>
        <w:tc>
          <w:tcPr>
            <w:tcW w:type="dxa" w:w="2880"/>
          </w:tcPr>
          <w:p>
            <w:r>
              <w:t>Lista cobros de la factura</w:t>
            </w:r>
          </w:p>
        </w:tc>
      </w:tr>
      <w:tr>
        <w:tc>
          <w:tcPr>
            <w:tcW w:type="dxa" w:w="2880"/>
          </w:tcPr>
          <w:p>
            <w:r>
              <w:t>POST</w:t>
            </w:r>
          </w:p>
        </w:tc>
        <w:tc>
          <w:tcPr>
            <w:tcW w:type="dxa" w:w="2880"/>
          </w:tcPr>
          <w:p>
            <w:r>
              <w:t>/facturas/{id}/cobros</w:t>
            </w:r>
          </w:p>
        </w:tc>
        <w:tc>
          <w:tcPr>
            <w:tcW w:type="dxa" w:w="2880"/>
          </w:tcPr>
          <w:p>
            <w:r>
              <w:t>Registra un cobro</w:t>
            </w:r>
          </w:p>
        </w:tc>
      </w:tr>
      <w:tr>
        <w:tc>
          <w:tcPr>
            <w:tcW w:type="dxa" w:w="2880"/>
          </w:tcPr>
          <w:p>
            <w:r>
              <w:t>DELETE</w:t>
            </w:r>
          </w:p>
        </w:tc>
        <w:tc>
          <w:tcPr>
            <w:tcW w:type="dxa" w:w="2880"/>
          </w:tcPr>
          <w:p>
            <w:r>
              <w:t>/facturas/{id}/cobros/{id_cobro}</w:t>
            </w:r>
          </w:p>
        </w:tc>
        <w:tc>
          <w:tcPr>
            <w:tcW w:type="dxa" w:w="2880"/>
          </w:tcPr>
          <w:p>
            <w:r>
              <w:t>Elimina un cobro</w:t>
            </w:r>
          </w:p>
        </w:tc>
      </w:tr>
    </w:tbl>
    <w:p>
      <w:r>
        <w:br w:type="page"/>
      </w:r>
    </w:p>
    <w:p>
      <w:pPr>
        <w:pStyle w:val="Heading1"/>
      </w:pPr>
      <w:r>
        <w:rPr>
          <w:color w:val="1E3A8A"/>
        </w:rPr>
        <w:t>14. Gestión de Usuarios</w:t>
      </w:r>
    </w:p>
    <w:p>
      <w:r>
        <w:t>El módulo de Usuarios permite al administrador del sistema crear, editar y eliminar cuentas de usuario. Solo los usuarios con rol "admin" pueden acceder a esta sección. El campo de login puede ser un email convencional o un identificador simple (el sistema no valida formato de email).</w:t>
      </w:r>
    </w:p>
    <w:p>
      <w:pPr>
        <w:pStyle w:val="Heading2"/>
      </w:pPr>
      <w:r>
        <w:rPr>
          <w:color w:val="2563EB"/>
        </w:rPr>
        <w:t>14.1  Acceso</w:t>
      </w:r>
    </w:p>
    <w:p>
      <w:pPr>
        <w:pStyle w:val="ListBullet"/>
      </w:pPr>
      <w:r>
        <w:t>El enlace "Usuarios" en la barra de navegación solo es visible para usuarios con role=admin.</w:t>
      </w:r>
    </w:p>
    <w:p>
      <w:pPr>
        <w:pStyle w:val="ListBullet"/>
      </w:pPr>
      <w:r>
        <w:t>URL directa: http://localhost:4200/usuarios</w:t>
      </w:r>
    </w:p>
    <w:p>
      <w:pPr>
        <w:pStyle w:val="Heading2"/>
      </w:pPr>
      <w:r>
        <w:rPr>
          <w:color w:val="2563EB"/>
        </w:rPr>
        <w:t>14.2  Listado de Usuarios</w:t>
      </w:r>
    </w:p>
    <w:p>
      <w:pPr>
        <w:pStyle w:val="ListBullet"/>
      </w:pPr>
      <w:r>
        <w:t>Tabla con: Nombre, Email/Usuario, Rol y botones de Editar y Eliminar.</w:t>
      </w:r>
    </w:p>
    <w:p>
      <w:pPr>
        <w:pStyle w:val="ListBullet"/>
      </w:pPr>
      <w:r>
        <w:t>La contraseña nunca se muestra en ninguna vista.</w:t>
      </w:r>
    </w:p>
    <w:p>
      <w:pPr>
        <w:pStyle w:val="ListBullet"/>
      </w:pPr>
      <w:r>
        <w:t>No se puede eliminar el propio usuario que está logueado.</w:t>
      </w:r>
    </w:p>
    <w:p>
      <w:pPr>
        <w:pStyle w:val="Heading2"/>
      </w:pPr>
      <w:r>
        <w:rPr>
          <w:color w:val="2563EB"/>
        </w:rPr>
        <w:t>14.3  Crear un Usuario</w:t>
      </w:r>
    </w:p>
    <w:p>
      <w:pPr>
        <w:pStyle w:val="ListBullet"/>
      </w:pPr>
      <w:r>
        <w:t>Pulsa el botón "+ Nuevo Usuario".</w:t>
      </w:r>
    </w:p>
    <w:p>
      <w:r>
        <w:t>El formulario contiene:</w:t>
      </w:r>
    </w:p>
    <w:p>
      <w:pPr>
        <w:pStyle w:val="ListBullet"/>
      </w:pPr>
      <w:r>
        <w:t>Nombre: nombre completo del usuario.</w:t>
      </w:r>
    </w:p>
    <w:p>
      <w:pPr>
        <w:pStyle w:val="ListBullet"/>
      </w:pPr>
      <w:r>
        <w:t>Email o identificador: puede ser un email (admin@ciete.es) o un identificador simple (operador1). No se valida formato.</w:t>
      </w:r>
    </w:p>
    <w:p>
      <w:pPr>
        <w:pStyle w:val="ListBullet"/>
      </w:pPr>
      <w:r>
        <w:t>Contraseña: mínimo requerido. Se almacena hasheada con bcrypt.</w:t>
      </w:r>
    </w:p>
    <w:p>
      <w:pPr>
        <w:pStyle w:val="ListBullet"/>
      </w:pPr>
      <w:r>
        <w:t>Rol: selector con opciones "user" o "admin".</w:t>
      </w:r>
    </w:p>
    <w:p>
      <w:r>
        <w:t>Sección de permisos por módulo (checkboxes o toggles):</w:t>
      </w:r>
    </w:p>
    <w:p>
      <w:pPr>
        <w:pStyle w:val="ListBullet"/>
      </w:pPr>
      <w:r>
        <w:t>Presupuestos, Pedidos, Facturas, Contratos, Tarifario, Usuarios.</w:t>
      </w:r>
    </w:p>
    <w:p>
      <w:pPr>
        <w:pStyle w:val="ListBullet"/>
      </w:pPr>
      <w:r>
        <w:t>Al seleccionar rol "admin" todos los permisos se activan automáticamente.</w:t>
      </w:r>
    </w:p>
    <w:p>
      <w:pPr>
        <w:pStyle w:val="ListBullet"/>
      </w:pPr>
      <w:r>
        <w:t>Al seleccionar rol "user" los permisos quedan como estaban (se pueden ajustar manualmente).</w:t>
      </w:r>
    </w:p>
    <w:p>
      <w:pPr>
        <w:pStyle w:val="Heading2"/>
      </w:pPr>
      <w:r>
        <w:rPr>
          <w:color w:val="2563EB"/>
        </w:rPr>
        <w:t>14.4  Editar un Usuario</w:t>
      </w:r>
    </w:p>
    <w:p>
      <w:pPr>
        <w:pStyle w:val="ListBullet"/>
      </w:pPr>
      <w:r>
        <w:t>Desde el listado, pulsa "Editar" en la fila del usuario.</w:t>
      </w:r>
    </w:p>
    <w:p>
      <w:pPr>
        <w:pStyle w:val="ListBullet"/>
      </w:pPr>
      <w:r>
        <w:t>Puedes cambiar nombre, email/identificador, rol y permisos.</w:t>
      </w:r>
    </w:p>
    <w:p>
      <w:pPr>
        <w:pStyle w:val="ListBullet"/>
      </w:pPr>
      <w:r>
        <w:t>El campo contraseña es opcional en edición: si se deja vacío, la contraseña actual no cambia.</w:t>
      </w:r>
    </w:p>
    <w:p>
      <w:pPr>
        <w:pStyle w:val="ListBullet"/>
      </w:pPr>
      <w:r>
        <w:t>Si se introduce una nueva contraseña, se hashea con bcrypt antes de guardar.</w:t>
      </w:r>
    </w:p>
    <w:p>
      <w:pPr>
        <w:pStyle w:val="ListBullet"/>
      </w:pPr>
      <w:r>
        <w:t>Pulsa "Guardar" para confirmar los cambios.</w:t>
      </w:r>
    </w:p>
    <w:p>
      <w:pPr>
        <w:pStyle w:val="Heading2"/>
      </w:pPr>
      <w:r>
        <w:rPr>
          <w:color w:val="2563EB"/>
        </w:rPr>
        <w:t>14.5  Eliminar un Usuario</w:t>
      </w:r>
    </w:p>
    <w:p>
      <w:pPr>
        <w:pStyle w:val="ListBullet"/>
      </w:pPr>
      <w:r>
        <w:t>Desde el listado, pulsa "Eliminar" en la fila del usuario.</w:t>
      </w:r>
    </w:p>
    <w:p>
      <w:pPr>
        <w:pStyle w:val="ListBullet"/>
      </w:pPr>
      <w:r>
        <w:t>Confirma la acción en el diálogo emergente.</w:t>
      </w:r>
    </w:p>
    <w:p>
      <w:pPr>
        <w:pStyle w:val="ListBullet"/>
      </w:pPr>
      <w:r>
        <w:t>⚠ No puedes eliminar tu propio usuario (el sistema lo impide con un error 400).</w:t>
      </w:r>
    </w:p>
    <w:p>
      <w:pPr>
        <w:pStyle w:val="Heading2"/>
      </w:pPr>
      <w:r>
        <w:rPr>
          <w:color w:val="2563EB"/>
        </w:rPr>
        <w:t>14.6  Permisos por Módulo — Formato JSON</w:t>
      </w:r>
    </w:p>
    <w:p>
      <w:r>
        <w:t>Los permisos se almacenan en la columna "permisos" de la tabla users como una cadena JSON con este formato:</w:t>
      </w:r>
    </w:p>
    <w:p>
      <w:pPr>
        <w:ind w:left="576"/>
        <w:shd w:val="clear" w:color="auto" w:fill="F1F5F9"/>
      </w:pPr>
      <w:r>
        <w:rPr>
          <w:rFonts w:ascii="Courier New" w:hAnsi="Courier New"/>
          <w:color w:val="1E293B"/>
          <w:sz w:val="18"/>
        </w:rPr>
        <w:t>{</w:t>
        <w:br/>
        <w:t xml:space="preserve">  "presupuestos": true,</w:t>
        <w:br/>
        <w:t xml:space="preserve">  "pedidos": true,</w:t>
        <w:br/>
        <w:t xml:space="preserve">  "facturas": true,</w:t>
        <w:br/>
        <w:t xml:space="preserve">  "contratos": true,</w:t>
        <w:br/>
        <w:t xml:space="preserve">  "tarifario": true,</w:t>
        <w:br/>
        <w:t xml:space="preserve">  "usuarios": false</w:t>
        <w:br/>
        <w:t>}</w:t>
      </w:r>
    </w:p>
    <w:p>
      <w:r>
        <w:t>Valores por defecto según rol:</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E3A8A"/>
          </w:tcPr>
          <w:p>
            <w:r>
              <w:rPr>
                <w:b/>
                <w:color w:val="FFFFFF"/>
              </w:rPr>
              <w:t>Módulo</w:t>
            </w:r>
          </w:p>
        </w:tc>
        <w:tc>
          <w:tcPr>
            <w:tcW w:type="dxa" w:w="2880"/>
            <w:shd w:val="clear" w:color="auto" w:fill="1E3A8A"/>
          </w:tcPr>
          <w:p>
            <w:r>
              <w:rPr>
                <w:b/>
                <w:color w:val="FFFFFF"/>
              </w:rPr>
              <w:t>admin (por defecto)</w:t>
            </w:r>
          </w:p>
        </w:tc>
        <w:tc>
          <w:tcPr>
            <w:tcW w:type="dxa" w:w="2880"/>
            <w:shd w:val="clear" w:color="auto" w:fill="1E3A8A"/>
          </w:tcPr>
          <w:p>
            <w:r>
              <w:rPr>
                <w:b/>
                <w:color w:val="FFFFFF"/>
              </w:rPr>
              <w:t>user (por defecto)</w:t>
            </w:r>
          </w:p>
        </w:tc>
      </w:tr>
      <w:tr>
        <w:tc>
          <w:tcPr>
            <w:tcW w:type="dxa" w:w="2880"/>
          </w:tcPr>
          <w:p>
            <w:r>
              <w:t>presupuestos</w:t>
            </w:r>
          </w:p>
        </w:tc>
        <w:tc>
          <w:tcPr>
            <w:tcW w:type="dxa" w:w="2880"/>
          </w:tcPr>
          <w:p>
            <w:r>
              <w:t>true</w:t>
            </w:r>
          </w:p>
        </w:tc>
        <w:tc>
          <w:tcPr>
            <w:tcW w:type="dxa" w:w="2880"/>
          </w:tcPr>
          <w:p>
            <w:r>
              <w:t>false</w:t>
            </w:r>
          </w:p>
        </w:tc>
      </w:tr>
      <w:tr>
        <w:tc>
          <w:tcPr>
            <w:tcW w:type="dxa" w:w="2880"/>
          </w:tcPr>
          <w:p>
            <w:r>
              <w:t>pedidos</w:t>
            </w:r>
          </w:p>
        </w:tc>
        <w:tc>
          <w:tcPr>
            <w:tcW w:type="dxa" w:w="2880"/>
          </w:tcPr>
          <w:p>
            <w:r>
              <w:t>true</w:t>
            </w:r>
          </w:p>
        </w:tc>
        <w:tc>
          <w:tcPr>
            <w:tcW w:type="dxa" w:w="2880"/>
          </w:tcPr>
          <w:p>
            <w:r>
              <w:t>false</w:t>
            </w:r>
          </w:p>
        </w:tc>
      </w:tr>
      <w:tr>
        <w:tc>
          <w:tcPr>
            <w:tcW w:type="dxa" w:w="2880"/>
          </w:tcPr>
          <w:p>
            <w:r>
              <w:t>facturas</w:t>
            </w:r>
          </w:p>
        </w:tc>
        <w:tc>
          <w:tcPr>
            <w:tcW w:type="dxa" w:w="2880"/>
          </w:tcPr>
          <w:p>
            <w:r>
              <w:t>true</w:t>
            </w:r>
          </w:p>
        </w:tc>
        <w:tc>
          <w:tcPr>
            <w:tcW w:type="dxa" w:w="2880"/>
          </w:tcPr>
          <w:p>
            <w:r>
              <w:t>false</w:t>
            </w:r>
          </w:p>
        </w:tc>
      </w:tr>
      <w:tr>
        <w:tc>
          <w:tcPr>
            <w:tcW w:type="dxa" w:w="2880"/>
          </w:tcPr>
          <w:p>
            <w:r>
              <w:t>contratos</w:t>
            </w:r>
          </w:p>
        </w:tc>
        <w:tc>
          <w:tcPr>
            <w:tcW w:type="dxa" w:w="2880"/>
          </w:tcPr>
          <w:p>
            <w:r>
              <w:t>true</w:t>
            </w:r>
          </w:p>
        </w:tc>
        <w:tc>
          <w:tcPr>
            <w:tcW w:type="dxa" w:w="2880"/>
          </w:tcPr>
          <w:p>
            <w:r>
              <w:t>false</w:t>
            </w:r>
          </w:p>
        </w:tc>
      </w:tr>
      <w:tr>
        <w:tc>
          <w:tcPr>
            <w:tcW w:type="dxa" w:w="2880"/>
          </w:tcPr>
          <w:p>
            <w:r>
              <w:t>tarifario</w:t>
            </w:r>
          </w:p>
        </w:tc>
        <w:tc>
          <w:tcPr>
            <w:tcW w:type="dxa" w:w="2880"/>
          </w:tcPr>
          <w:p>
            <w:r>
              <w:t>true</w:t>
            </w:r>
          </w:p>
        </w:tc>
        <w:tc>
          <w:tcPr>
            <w:tcW w:type="dxa" w:w="2880"/>
          </w:tcPr>
          <w:p>
            <w:r>
              <w:t>false</w:t>
            </w:r>
          </w:p>
        </w:tc>
      </w:tr>
      <w:tr>
        <w:tc>
          <w:tcPr>
            <w:tcW w:type="dxa" w:w="2880"/>
          </w:tcPr>
          <w:p>
            <w:r>
              <w:t>usuarios</w:t>
            </w:r>
          </w:p>
        </w:tc>
        <w:tc>
          <w:tcPr>
            <w:tcW w:type="dxa" w:w="2880"/>
          </w:tcPr>
          <w:p>
            <w:r>
              <w:t>true</w:t>
            </w:r>
          </w:p>
        </w:tc>
        <w:tc>
          <w:tcPr>
            <w:tcW w:type="dxa" w:w="2880"/>
          </w:tcPr>
          <w:p>
            <w:r>
              <w:t>false</w:t>
            </w:r>
          </w:p>
        </w:tc>
      </w:tr>
    </w:tbl>
    <w:p/>
    <w:p>
      <w:pPr>
        <w:pStyle w:val="Heading2"/>
      </w:pPr>
      <w:r>
        <w:rPr>
          <w:color w:val="2563EB"/>
        </w:rPr>
        <w:t>14.7  Endpoints API (solo admin)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991B1B"/>
          </w:tcPr>
          <w:p>
            <w:r>
              <w:rPr>
                <w:b/>
                <w:color w:val="FFFFFF"/>
              </w:rPr>
              <w:t>Método</w:t>
            </w:r>
          </w:p>
        </w:tc>
        <w:tc>
          <w:tcPr>
            <w:tcW w:type="dxa" w:w="2880"/>
            <w:shd w:val="clear" w:color="auto" w:fill="991B1B"/>
          </w:tcPr>
          <w:p>
            <w:r>
              <w:rPr>
                <w:b/>
                <w:color w:val="FFFFFF"/>
              </w:rPr>
              <w:t>Ruta</w:t>
            </w:r>
          </w:p>
        </w:tc>
        <w:tc>
          <w:tcPr>
            <w:tcW w:type="dxa" w:w="2880"/>
            <w:shd w:val="clear" w:color="auto" w:fill="991B1B"/>
          </w:tcPr>
          <w:p>
            <w:r>
              <w:rPr>
                <w:b/>
                <w:color w:val="FFFFFF"/>
              </w:rPr>
              <w:t>Descripción</w:t>
            </w:r>
          </w:p>
        </w:tc>
      </w:tr>
      <w:tr>
        <w:tc>
          <w:tcPr>
            <w:tcW w:type="dxa" w:w="2880"/>
          </w:tcPr>
          <w:p>
            <w:r>
              <w:t>GET</w:t>
            </w:r>
          </w:p>
        </w:tc>
        <w:tc>
          <w:tcPr>
            <w:tcW w:type="dxa" w:w="2880"/>
          </w:tcPr>
          <w:p>
            <w:r>
              <w:t>/usuarios</w:t>
            </w:r>
          </w:p>
        </w:tc>
        <w:tc>
          <w:tcPr>
            <w:tcW w:type="dxa" w:w="2880"/>
          </w:tcPr>
          <w:p>
            <w:r>
              <w:t>Lista todos los usuarios (sin contraseña)</w:t>
            </w:r>
          </w:p>
        </w:tc>
      </w:tr>
      <w:tr>
        <w:tc>
          <w:tcPr>
            <w:tcW w:type="dxa" w:w="2880"/>
          </w:tcPr>
          <w:p>
            <w:r>
              <w:t>POST</w:t>
            </w:r>
          </w:p>
        </w:tc>
        <w:tc>
          <w:tcPr>
            <w:tcW w:type="dxa" w:w="2880"/>
          </w:tcPr>
          <w:p>
            <w:r>
              <w:t>/usuarios</w:t>
            </w:r>
          </w:p>
        </w:tc>
        <w:tc>
          <w:tcPr>
            <w:tcW w:type="dxa" w:w="2880"/>
          </w:tcPr>
          <w:p>
            <w:r>
              <w:t>Crea un nuevo usuario con rol y permisos</w:t>
            </w:r>
          </w:p>
        </w:tc>
      </w:tr>
      <w:tr>
        <w:tc>
          <w:tcPr>
            <w:tcW w:type="dxa" w:w="2880"/>
          </w:tcPr>
          <w:p>
            <w:r>
              <w:t>GET</w:t>
            </w:r>
          </w:p>
        </w:tc>
        <w:tc>
          <w:tcPr>
            <w:tcW w:type="dxa" w:w="2880"/>
          </w:tcPr>
          <w:p>
            <w:r>
              <w:t>/usuarios/{id}</w:t>
            </w:r>
          </w:p>
        </w:tc>
        <w:tc>
          <w:tcPr>
            <w:tcW w:type="dxa" w:w="2880"/>
          </w:tcPr>
          <w:p>
            <w:r>
              <w:t>Detalle de un usuario</w:t>
            </w:r>
          </w:p>
        </w:tc>
      </w:tr>
      <w:tr>
        <w:tc>
          <w:tcPr>
            <w:tcW w:type="dxa" w:w="2880"/>
          </w:tcPr>
          <w:p>
            <w:r>
              <w:t>PUT</w:t>
            </w:r>
          </w:p>
        </w:tc>
        <w:tc>
          <w:tcPr>
            <w:tcW w:type="dxa" w:w="2880"/>
          </w:tcPr>
          <w:p>
            <w:r>
              <w:t>/usuarios/{id}</w:t>
            </w:r>
          </w:p>
        </w:tc>
        <w:tc>
          <w:tcPr>
            <w:tcW w:type="dxa" w:w="2880"/>
          </w:tcPr>
          <w:p>
            <w:r>
              <w:t>Edita nombre, email, rol, permisos y contraseña opcional</w:t>
            </w:r>
          </w:p>
        </w:tc>
      </w:tr>
      <w:tr>
        <w:tc>
          <w:tcPr>
            <w:tcW w:type="dxa" w:w="2880"/>
          </w:tcPr>
          <w:p>
            <w:r>
              <w:t>DELETE</w:t>
            </w:r>
          </w:p>
        </w:tc>
        <w:tc>
          <w:tcPr>
            <w:tcW w:type="dxa" w:w="2880"/>
          </w:tcPr>
          <w:p>
            <w:r>
              <w:t>/usuarios/{id}</w:t>
            </w:r>
          </w:p>
        </w:tc>
        <w:tc>
          <w:tcPr>
            <w:tcW w:type="dxa" w:w="2880"/>
          </w:tcPr>
          <w:p>
            <w:r>
              <w:t>Elimina usuario (no el propio)</w:t>
            </w:r>
          </w:p>
        </w:tc>
      </w:tr>
    </w:tbl>
    <w:p>
      <w:r>
        <w:br w:type="page"/>
      </w:r>
    </w:p>
    <w:p>
      <w:pPr>
        <w:pStyle w:val="Heading1"/>
      </w:pPr>
      <w:r>
        <w:rPr>
          <w:color w:val="1E3A8A"/>
        </w:rPr>
        <w:t>15. Sistema de Permisos y Roles</w:t>
      </w:r>
    </w:p>
    <w:p>
      <w:pPr>
        <w:pStyle w:val="Heading2"/>
      </w:pPr>
      <w:r>
        <w:rPr>
          <w:color w:val="2563EB"/>
        </w:rPr>
        <w:t>15.1  Roles del Sistema</w:t>
      </w:r>
    </w:p>
    <w:p>
      <w:r>
        <w:t>El ERP Ciete Ingenieros tiene dos roles de usuario:</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E3A8A"/>
          </w:tcPr>
          <w:p>
            <w:r>
              <w:rPr>
                <w:b/>
                <w:color w:val="FFFFFF"/>
              </w:rPr>
              <w:t>Rol</w:t>
            </w:r>
          </w:p>
        </w:tc>
        <w:tc>
          <w:tcPr>
            <w:tcW w:type="dxa" w:w="2880"/>
            <w:shd w:val="clear" w:color="auto" w:fill="1E3A8A"/>
          </w:tcPr>
          <w:p>
            <w:r>
              <w:rPr>
                <w:b/>
                <w:color w:val="FFFFFF"/>
              </w:rPr>
              <w:t>Descripción</w:t>
            </w:r>
          </w:p>
        </w:tc>
        <w:tc>
          <w:tcPr>
            <w:tcW w:type="dxa" w:w="2880"/>
            <w:shd w:val="clear" w:color="auto" w:fill="1E3A8A"/>
          </w:tcPr>
          <w:p>
            <w:r>
              <w:rPr>
                <w:b/>
                <w:color w:val="FFFFFF"/>
              </w:rPr>
              <w:t>Acceso a Usuarios</w:t>
            </w:r>
          </w:p>
        </w:tc>
      </w:tr>
      <w:tr>
        <w:tc>
          <w:tcPr>
            <w:tcW w:type="dxa" w:w="2880"/>
          </w:tcPr>
          <w:p>
            <w:r>
              <w:t>admin</w:t>
            </w:r>
          </w:p>
        </w:tc>
        <w:tc>
          <w:tcPr>
            <w:tcW w:type="dxa" w:w="2880"/>
          </w:tcPr>
          <w:p>
            <w:r>
              <w:t>Administrador del sistema. Acceso completo a todos los módulos y a la gestión de usuarios.</w:t>
            </w:r>
          </w:p>
        </w:tc>
        <w:tc>
          <w:tcPr>
            <w:tcW w:type="dxa" w:w="2880"/>
          </w:tcPr>
          <w:p>
            <w:r>
              <w:t>Sí (total)</w:t>
            </w:r>
          </w:p>
        </w:tc>
      </w:tr>
      <w:tr>
        <w:tc>
          <w:tcPr>
            <w:tcW w:type="dxa" w:w="2880"/>
          </w:tcPr>
          <w:p>
            <w:r>
              <w:t>user</w:t>
            </w:r>
          </w:p>
        </w:tc>
        <w:tc>
          <w:tcPr>
            <w:tcW w:type="dxa" w:w="2880"/>
          </w:tcPr>
          <w:p>
            <w:r>
              <w:t>Usuario estándar. Solo accede a los módulos habilitados en su perfil de permisos.</w:t>
            </w:r>
          </w:p>
        </w:tc>
        <w:tc>
          <w:tcPr>
            <w:tcW w:type="dxa" w:w="2880"/>
          </w:tcPr>
          <w:p>
            <w:r>
              <w:t>No</w:t>
            </w:r>
          </w:p>
        </w:tc>
      </w:tr>
    </w:tbl>
    <w:p/>
    <w:p>
      <w:pPr>
        <w:pStyle w:val="Heading2"/>
      </w:pPr>
      <w:r>
        <w:rPr>
          <w:color w:val="2563EB"/>
        </w:rPr>
        <w:t>15.2  Guard de Autenticación (AuthGuard)</w:t>
      </w:r>
    </w:p>
    <w:p>
      <w:r>
        <w:t>AuthGuard protege todas las rutas que requieren que el usuario esté logueado. Si el navegador no tiene un JWT válido en localStorage, redirige automáticamente a la página de login.</w:t>
      </w:r>
    </w:p>
    <w:p>
      <w:pPr>
        <w:pStyle w:val="Heading2"/>
      </w:pPr>
      <w:r>
        <w:rPr>
          <w:color w:val="2563EB"/>
        </w:rPr>
        <w:t>15.3  Guard de Permisos (PermisosGuard)</w:t>
      </w:r>
    </w:p>
    <w:p>
      <w:r>
        <w:t>PermisosGuard protege los módulos nuevos (contratos, tarifario, facturas, usuarios). Al intentar acceder a una ruta protegida, el guard verifica:</w:t>
      </w:r>
    </w:p>
    <w:p>
      <w:pPr>
        <w:pStyle w:val="ListBullet"/>
      </w:pPr>
      <w:r>
        <w:t>1. Que el usuario está autenticado (JWT válido).</w:t>
      </w:r>
    </w:p>
    <w:p>
      <w:pPr>
        <w:pStyle w:val="ListBullet"/>
      </w:pPr>
      <w:r>
        <w:t>2. Que el campo permisos del usuario tiene el módulo correspondiente en true, o que el rol es "admin".</w:t>
      </w:r>
    </w:p>
    <w:p>
      <w:pPr>
        <w:pStyle w:val="ListBullet"/>
      </w:pPr>
      <w:r>
        <w:t>Si no tiene permiso, redirige al dashboard con el mensaje: "No tienes acceso a este módulo".</w:t>
      </w:r>
    </w:p>
    <w:p>
      <w:pPr>
        <w:pStyle w:val="Heading2"/>
      </w:pPr>
      <w:r>
        <w:rPr>
          <w:color w:val="2563EB"/>
        </w:rPr>
        <w:t>15.4  Dashboard Filtrado por Permisos</w:t>
      </w:r>
    </w:p>
    <w:p>
      <w:r>
        <w:t>El DashboardComponent muestra solo las tarjetas de los módulos a los que el usuario tiene acceso según su combinación de rol y permisos:</w:t>
      </w:r>
    </w:p>
    <w:p>
      <w:pPr>
        <w:pStyle w:val="ListBullet"/>
      </w:pPr>
      <w:r>
        <w:t>Los módulos sin permiso no aparecen en el dashboard.</w:t>
      </w:r>
    </w:p>
    <w:p>
      <w:pPr>
        <w:pStyle w:val="ListBullet"/>
      </w:pPr>
      <w:r>
        <w:t>El enlace "Usuarios" en la barra de navegación solo aparece si role=admin.</w:t>
      </w:r>
    </w:p>
    <w:p>
      <w:pPr>
        <w:pStyle w:val="ListBullet"/>
      </w:pPr>
      <w:r>
        <w:t>Los usuarios admin ven todas las tarjetas del dashboard.</w:t>
      </w:r>
    </w:p>
    <w:p>
      <w:pPr>
        <w:pStyle w:val="Heading2"/>
      </w:pPr>
      <w:r>
        <w:rPr>
          <w:color w:val="2563EB"/>
        </w:rPr>
        <w:t>15.5  Flujo de Validación de Permisos</w:t>
      </w:r>
    </w:p>
    <w:p>
      <w:pPr>
        <w:ind w:left="576"/>
        <w:shd w:val="clear" w:color="auto" w:fill="F1F5F9"/>
      </w:pPr>
      <w:r>
        <w:rPr>
          <w:rFonts w:ascii="Courier New" w:hAnsi="Courier New"/>
          <w:color w:val="1E293B"/>
          <w:sz w:val="18"/>
        </w:rPr>
        <w:t>Usuario hace clic en "Contratos"</w:t>
        <w:br/>
        <w:t xml:space="preserve">  → AuthGuard: ¿hay JWT válido?  → No → Redirige a /login</w:t>
        <w:br/>
        <w:t xml:space="preserve">                                  → Sí ↓</w:t>
        <w:br/>
        <w:t xml:space="preserve">  → PermisosGuard: ¿role=admin? → Sí → Permite acceso</w:t>
        <w:br/>
        <w:t xml:space="preserve">                    ¿No admin?  → ¿permisos.contratos === true?</w:t>
        <w:br/>
        <w:t xml:space="preserve">                                     → Sí → Permite acceso</w:t>
        <w:br/>
        <w:t xml:space="preserve">                                     → No → Redirige a /dashboard</w:t>
        <w:br/>
        <w:t xml:space="preserve">                                             (mensaje: Sin acceso)</w:t>
      </w:r>
    </w:p>
    <w:p/>
    <w:p>
      <w:pPr>
        <w:pStyle w:val="Heading2"/>
      </w:pPr>
      <w:r>
        <w:rPr>
          <w:color w:val="2563EB"/>
        </w:rPr>
        <w:t>15.6  Cómo Gestionar Permisos</w:t>
      </w:r>
    </w:p>
    <w:p>
      <w:r>
        <w:t>Solo un administrador puede modificar los permisos de un usuario:</w:t>
      </w:r>
    </w:p>
    <w:p>
      <w:pPr>
        <w:pStyle w:val="ListBullet"/>
      </w:pPr>
      <w:r>
        <w:t>1. Ve a Usuarios (menú superior, solo visible para admin).</w:t>
      </w:r>
    </w:p>
    <w:p>
      <w:pPr>
        <w:pStyle w:val="ListBullet"/>
      </w:pPr>
      <w:r>
        <w:t>2. Busca el usuario en la lista y pulsa "Editar".</w:t>
      </w:r>
    </w:p>
    <w:p>
      <w:pPr>
        <w:pStyle w:val="ListBullet"/>
      </w:pPr>
      <w:r>
        <w:t>3. En la sección de permisos, activa o desactiva los toggles de cada módulo.</w:t>
      </w:r>
    </w:p>
    <w:p>
      <w:pPr>
        <w:pStyle w:val="ListBullet"/>
      </w:pPr>
      <w:r>
        <w:t>4. Pulsa "Guardar" para aplicar los cambios.</w:t>
      </w:r>
    </w:p>
    <w:p>
      <w:pPr>
        <w:pStyle w:val="ListBullet"/>
      </w:pPr>
      <w:r>
        <w:t>Los cambios son efectivos en el siguiente inicio de sesión del usuario afectado (o de inmediato si el token se refresca).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8"/>
      </w:rPr>
      <w:t>ERP Ciete Ingenieros · Documentación Técnica v3.0 · 25/04/2026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